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智教慧评项目组</w:t>
      </w:r>
    </w:p>
    <w:p/>
    <w:p/>
    <w:p/>
    <w:p>
      <w:pPr>
        <w:jc w:val="center"/>
      </w:pPr>
      <w:r>
        <w:rPr>
          <w:b/>
          <w:color w:val="102248"/>
          <w:sz w:val="56"/>
        </w:rPr>
        <w:t>智教慧评 Golden Demo V2</w:t>
      </w:r>
    </w:p>
    <w:p>
      <w:pPr>
        <w:jc w:val="center"/>
      </w:pPr>
      <w:r>
        <w:rPr>
          <w:b/>
          <w:sz w:val="48"/>
        </w:rPr>
        <w:t>RESTful API 接口规范</w:t>
      </w:r>
    </w:p>
    <w:p/>
    <w:p/>
    <w:p/>
    <w:p/>
    <w:p/>
    <w:p/>
    <w:p/>
    <w:p/>
    <w:p>
      <w:pPr>
        <w:jc w:val="right"/>
      </w:pPr>
      <w:r>
        <w:rPr>
          <w:b/>
        </w:rPr>
        <w:t>版本：2.0.0</w:t>
        <w:br/>
      </w:r>
      <w:r>
        <w:t>日期：2026-08-29</w:t>
        <w:br/>
      </w:r>
      <w:r>
        <w:t>适用：Codex 从零开发 / 前后端联调 / Golden Demo V2</w:t>
      </w:r>
    </w:p>
    <w:p>
      <w:r>
        <w:br w:type="page"/>
      </w:r>
    </w:p>
    <w:p>
      <w:pPr>
        <w:pStyle w:val="Heading1"/>
      </w:pPr>
      <w:r>
        <w:t>修订历史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日期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版本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作者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2026-08-29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2.0.0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基于 Golden Demo V2 从零重构，冻结学生AI Coach→SmartBI→教师干预→回流闭环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智教慧评项目组</w:t>
            </w:r>
          </w:p>
        </w:tc>
      </w:tr>
    </w:tbl>
    <w:p>
      <w:r>
        <w:br w:type="page"/>
      </w:r>
    </w:p>
    <w:p>
      <w:pPr>
        <w:pStyle w:val="Heading1"/>
      </w:pPr>
      <w:r>
        <w:t>1、简介</w:t>
      </w:r>
    </w:p>
    <w:p>
      <w:r>
        <w:t>本文档详细定义智教慧评 Golden Demo V2 对外 RESTful API 规范和调用方法，覆盖认证、学生 AI Coach、真实 LLM/RAG、练习与错题、教师干预、Analytics Exchange、SmartBI 平台资产和演示支撑接口。</w:t>
      </w:r>
    </w:p>
    <w:p>
      <w:r>
        <w:t>文档章节沿用用户提供接口模板的“简介 → 接口规范 → 测试地址 → 公共内容 → 接口请求详细 → 返回码”结构；模板中的 MD5 签名和字段级自定义加密仅为示例，本项目改用 HTTPS + JWT + Idempotency-Key + If-Match。</w:t>
      </w:r>
    </w:p>
    <w:p>
      <w:pPr>
        <w:pStyle w:val="Heading1"/>
      </w:pPr>
      <w:r>
        <w:t>2、接口规范</w:t>
      </w:r>
    </w:p>
    <w:p>
      <w:pPr>
        <w:pStyle w:val="Heading2"/>
      </w:pPr>
      <w:r>
        <w:t>2.1 测试地址</w:t>
      </w:r>
    </w:p>
    <w:p>
      <w:r>
        <w:t>本地：http://localhost:8080/api/v1</w:t>
        <w:br/>
        <w:t>生产：必须使用 HTTPS，域名由部署环境提供。</w:t>
      </w:r>
    </w:p>
    <w:p>
      <w:pPr>
        <w:pStyle w:val="Heading2"/>
      </w:pPr>
      <w:r>
        <w:t>2.2 认证、幂等与并发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Header</w:t>
            </w:r>
          </w:p>
        </w:tc>
        <w:tc>
          <w:tcPr>
            <w:tcW w:type="dxa" w:w="3286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286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Authorization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Bearer JWT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除登录外必填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X-Request-Id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选填；未传则服务端生成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Idempotency-Key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创建/命令型 POST 必填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If-Match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Integer/String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状态迁移接口必填；值为当前 version</w:t>
            </w:r>
          </w:p>
        </w:tc>
      </w:tr>
    </w:tbl>
    <w:p>
      <w:r>
        <w:t>登录接口不要求 Authorization。创建/命令型 POST 使用 Idempotency-Key；状态迁移使用 If-Match 与当前 version。</w:t>
      </w:r>
    </w:p>
    <w:p>
      <w:pPr>
        <w:pStyle w:val="Heading2"/>
      </w:pPr>
      <w:r>
        <w:t>2.3 加密解密</w:t>
      </w:r>
    </w:p>
    <w:p>
      <w:r>
        <w:t>业务 JSON 不做自定义字段级加密。传输依赖 HTTPS/TLS。密码、JWT、LLM API Key、Embedding Key、SmartBI 凭据不得写日志或返回前端。</w:t>
      </w:r>
    </w:p>
    <w:p>
      <w:pPr>
        <w:pStyle w:val="Heading2"/>
      </w:pPr>
      <w:r>
        <w:t>2.4 其它公共内容</w:t>
      </w:r>
    </w:p>
    <w:p>
      <w:r>
        <w:t>时间统一 ISO-8601；服务端持久化 UTC。枚举大写下划线。所有响应使用统一 Envelope。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"example": "value"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2"/>
      </w:pPr>
      <w:r>
        <w:t>2.5 接口请求详细</w:t>
      </w:r>
    </w:p>
    <w:p>
      <w:pPr>
        <w:pStyle w:val="Heading3"/>
      </w:pPr>
      <w:r>
        <w:t>2.5.1 认证</w:t>
      </w:r>
    </w:p>
    <w:p>
      <w:pPr>
        <w:pStyle w:val="Heading4"/>
      </w:pPr>
      <w:r>
        <w:t>2.5.1.1 登录</w:t>
      </w:r>
    </w:p>
    <w:p>
      <w:r>
        <w:rPr>
          <w:b/>
        </w:rPr>
        <w:t>功能描述：</w:t>
      </w:r>
      <w:r>
        <w:t>学生、教师、管理员登录并获取 JWT。</w:t>
      </w:r>
    </w:p>
    <w:p>
      <w:r>
        <w:rPr>
          <w:b/>
        </w:rPr>
        <w:t>接口方式：</w:t>
      </w:r>
      <w:r>
        <w:t>HTTP POST</w:t>
      </w:r>
    </w:p>
    <w:p>
      <w:r>
        <w:rPr>
          <w:b/>
        </w:rPr>
        <w:t>接口地址：</w:t>
      </w:r>
      <w:r>
        <w:t>/api/v1/auth/login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username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password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密码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</w:tbl>
    <w:p>
      <w:r>
        <w:rPr>
          <w:b/>
        </w:rPr>
        <w:t>请求示例（JSON）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"username": "xiaoming",</w:t>
        <w:br/>
      </w:r>
      <w:r>
        <w:rPr>
          <w:rFonts w:ascii="Liberation Mono" w:hAnsi="Liberation Mono"/>
          <w:sz w:val="16"/>
        </w:rPr>
        <w:t xml:space="preserve">  "password": "******"</w:t>
        <w:br/>
      </w:r>
      <w:r>
        <w:rPr>
          <w:rFonts w:ascii="Liberation Mono" w:hAnsi="Liberation Mono"/>
          <w:sz w:val="16"/>
        </w:rPr>
        <w:t>}</w:t>
        <w:br/>
      </w:r>
    </w:p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accessToken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JWT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expiresIn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有效秒数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用户摘要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"accessToken": "eyJ...",</w:t>
        <w:br/>
      </w:r>
      <w:r>
        <w:rPr>
          <w:rFonts w:ascii="Liberation Mono" w:hAnsi="Liberation Mono"/>
          <w:sz w:val="16"/>
        </w:rPr>
        <w:t xml:space="preserve">    "expiresIn": 7200,</w:t>
        <w:br/>
      </w:r>
      <w:r>
        <w:rPr>
          <w:rFonts w:ascii="Liberation Mono" w:hAnsi="Liberation Mono"/>
          <w:sz w:val="16"/>
        </w:rPr>
        <w:t xml:space="preserve">    "user": {</w:t>
        <w:br/>
      </w:r>
      <w:r>
        <w:rPr>
          <w:rFonts w:ascii="Liberation Mono" w:hAnsi="Liberation Mono"/>
          <w:sz w:val="16"/>
        </w:rPr>
        <w:t xml:space="preserve">      "userId": "stu-xiaoming",</w:t>
        <w:br/>
      </w:r>
      <w:r>
        <w:rPr>
          <w:rFonts w:ascii="Liberation Mono" w:hAnsi="Liberation Mono"/>
          <w:sz w:val="16"/>
        </w:rPr>
        <w:t xml:space="preserve">      "displayName": "小明",</w:t>
        <w:br/>
      </w:r>
      <w:r>
        <w:rPr>
          <w:rFonts w:ascii="Liberation Mono" w:hAnsi="Liberation Mono"/>
          <w:sz w:val="16"/>
        </w:rPr>
        <w:t xml:space="preserve">      "role": "STUDENT"</w:t>
        <w:br/>
      </w:r>
      <w:r>
        <w:rPr>
          <w:rFonts w:ascii="Liberation Mono" w:hAnsi="Liberation Mono"/>
          <w:sz w:val="16"/>
        </w:rPr>
        <w:t xml:space="preserve">    }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2.5.1.2 当前用户</w:t>
      </w:r>
    </w:p>
    <w:p>
      <w:r>
        <w:rPr>
          <w:b/>
        </w:rPr>
        <w:t>功能描述：</w:t>
      </w:r>
      <w:r>
        <w:t>获取当前登录用户、角色和权限。</w:t>
      </w:r>
    </w:p>
    <w:p>
      <w:r>
        <w:rPr>
          <w:b/>
        </w:rPr>
        <w:t>接口方式：</w:t>
      </w:r>
      <w:r>
        <w:t>HTTP GET</w:t>
      </w:r>
    </w:p>
    <w:p>
      <w:r>
        <w:rPr>
          <w:b/>
        </w:rPr>
        <w:t>接口地址：</w:t>
      </w:r>
      <w:r>
        <w:t>/api/v1/auth/me</w:t>
      </w:r>
    </w:p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userId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displayName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显示名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角色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"userId": "stu-xiaoming",</w:t>
        <w:br/>
      </w:r>
      <w:r>
        <w:rPr>
          <w:rFonts w:ascii="Liberation Mono" w:hAnsi="Liberation Mono"/>
          <w:sz w:val="16"/>
        </w:rPr>
        <w:t xml:space="preserve">    "displayName": "小明",</w:t>
        <w:br/>
      </w:r>
      <w:r>
        <w:rPr>
          <w:rFonts w:ascii="Liberation Mono" w:hAnsi="Liberation Mono"/>
          <w:sz w:val="16"/>
        </w:rPr>
        <w:t xml:space="preserve">    "role": "STUDENT"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3"/>
      </w:pPr>
      <w:r>
        <w:t>2.5.2 学生端</w:t>
      </w:r>
    </w:p>
    <w:p>
      <w:pPr>
        <w:pStyle w:val="Heading4"/>
      </w:pPr>
      <w:r>
        <w:t>2.5.2.1 今日首页</w:t>
      </w:r>
    </w:p>
    <w:p>
      <w:r>
        <w:rPr>
          <w:b/>
        </w:rPr>
        <w:t>功能描述：</w:t>
      </w:r>
      <w:r>
        <w:t>返回下一最佳学习行动、当前学习状态和教师 Assignment。</w:t>
      </w:r>
    </w:p>
    <w:p>
      <w:r>
        <w:rPr>
          <w:b/>
        </w:rPr>
        <w:t>接口方式：</w:t>
      </w:r>
      <w:r>
        <w:t>HTTP GET</w:t>
      </w:r>
    </w:p>
    <w:p>
      <w:r>
        <w:rPr>
          <w:b/>
        </w:rPr>
        <w:t>接口地址：</w:t>
      </w:r>
      <w:r>
        <w:t>/api/v1/student/today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courseId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选填</w:t>
            </w:r>
          </w:p>
        </w:tc>
      </w:tr>
    </w:tbl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nextAction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下一行动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teacherAssignment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教师任务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Object/null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可空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learningState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学习状态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"studentId": "stu-xiaoming",</w:t>
        <w:br/>
      </w:r>
      <w:r>
        <w:rPr>
          <w:rFonts w:ascii="Liberation Mono" w:hAnsi="Liberation Mono"/>
          <w:sz w:val="16"/>
        </w:rPr>
        <w:t xml:space="preserve">    "nextAction": {</w:t>
        <w:br/>
      </w:r>
      <w:r>
        <w:rPr>
          <w:rFonts w:ascii="Liberation Mono" w:hAnsi="Liberation Mono"/>
          <w:sz w:val="16"/>
        </w:rPr>
        <w:t xml:space="preserve">      "type": "AI_COACH_DIAGNOSTIC",</w:t>
        <w:br/>
      </w:r>
      <w:r>
        <w:rPr>
          <w:rFonts w:ascii="Liberation Mono" w:hAnsi="Liberation Mono"/>
          <w:sz w:val="16"/>
        </w:rPr>
        <w:t xml:space="preserve">      "title": "确认图遍历 BFS / DFS 薄弱点",</w:t>
        <w:br/>
      </w:r>
      <w:r>
        <w:rPr>
          <w:rFonts w:ascii="Liberation Mono" w:hAnsi="Liberation Mono"/>
          <w:sz w:val="16"/>
        </w:rPr>
        <w:t xml:space="preserve">      "knowledgePointId": "kp-graph-bfs-dfs",</w:t>
        <w:br/>
      </w:r>
      <w:r>
        <w:rPr>
          <w:rFonts w:ascii="Liberation Mono" w:hAnsi="Liberation Mono"/>
          <w:sz w:val="16"/>
        </w:rPr>
        <w:t xml:space="preserve">      "estimatedMinutes": 10</w:t>
        <w:br/>
      </w:r>
      <w:r>
        <w:rPr>
          <w:rFonts w:ascii="Liberation Mono" w:hAnsi="Liberation Mono"/>
          <w:sz w:val="16"/>
        </w:rPr>
        <w:t xml:space="preserve">    },</w:t>
        <w:br/>
      </w:r>
      <w:r>
        <w:rPr>
          <w:rFonts w:ascii="Liberation Mono" w:hAnsi="Liberation Mono"/>
          <w:sz w:val="16"/>
        </w:rPr>
        <w:t xml:space="preserve">    "teacherAssignment": null,</w:t>
        <w:br/>
      </w:r>
      <w:r>
        <w:rPr>
          <w:rFonts w:ascii="Liberation Mono" w:hAnsi="Liberation Mono"/>
          <w:sz w:val="16"/>
        </w:rPr>
        <w:t xml:space="preserve">    "learningState": {</w:t>
        <w:br/>
      </w:r>
      <w:r>
        <w:rPr>
          <w:rFonts w:ascii="Liberation Mono" w:hAnsi="Liberation Mono"/>
          <w:sz w:val="16"/>
        </w:rPr>
        <w:t xml:space="preserve">      "mastery": 0.62,</w:t>
        <w:br/>
      </w:r>
      <w:r>
        <w:rPr>
          <w:rFonts w:ascii="Liberation Mono" w:hAnsi="Liberation Mono"/>
          <w:sz w:val="16"/>
        </w:rPr>
        <w:t xml:space="preserve">      "confidence": 0.71,</w:t>
        <w:br/>
      </w:r>
      <w:r>
        <w:rPr>
          <w:rFonts w:ascii="Liberation Mono" w:hAnsi="Liberation Mono"/>
          <w:sz w:val="16"/>
        </w:rPr>
        <w:t xml:space="preserve">      "forgettingRisk": 0.57</w:t>
        <w:br/>
      </w:r>
      <w:r>
        <w:rPr>
          <w:rFonts w:ascii="Liberation Mono" w:hAnsi="Liberation Mono"/>
          <w:sz w:val="16"/>
        </w:rPr>
        <w:t xml:space="preserve">    },</w:t>
        <w:br/>
      </w:r>
      <w:r>
        <w:rPr>
          <w:rFonts w:ascii="Liberation Mono" w:hAnsi="Liberation Mono"/>
          <w:sz w:val="16"/>
        </w:rPr>
        <w:t xml:space="preserve">    "demoCaseId": "DEMO-GRAPH-001"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2.5.2.2 学习状态</w:t>
      </w:r>
    </w:p>
    <w:p>
      <w:r>
        <w:rPr>
          <w:b/>
        </w:rPr>
        <w:t>功能描述：</w:t>
      </w:r>
      <w:r>
        <w:t>读取权威 StudentLearningSnapshot；前端不得自行计算 mastery。</w:t>
      </w:r>
    </w:p>
    <w:p>
      <w:r>
        <w:rPr>
          <w:b/>
        </w:rPr>
        <w:t>接口方式：</w:t>
      </w:r>
      <w:r>
        <w:t>HTTP GET</w:t>
      </w:r>
    </w:p>
    <w:p>
      <w:r>
        <w:rPr>
          <w:b/>
        </w:rPr>
        <w:t>接口地址：</w:t>
      </w:r>
      <w:r>
        <w:t>/api/v1/student/learning-state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courseId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knowledgePointId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知识点ID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选填</w:t>
            </w:r>
          </w:p>
        </w:tc>
      </w:tr>
    </w:tbl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mastery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掌握度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Number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0..1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confidence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置信度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Number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0..1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forgettingRisk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遗忘风险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Number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0..1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weakKnowledgePoints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薄弱点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"studentId": "stu-xiaoming",</w:t>
        <w:br/>
      </w:r>
      <w:r>
        <w:rPr>
          <w:rFonts w:ascii="Liberation Mono" w:hAnsi="Liberation Mono"/>
          <w:sz w:val="16"/>
        </w:rPr>
        <w:t xml:space="preserve">    "courseId": "course-data-structures",</w:t>
        <w:br/>
      </w:r>
      <w:r>
        <w:rPr>
          <w:rFonts w:ascii="Liberation Mono" w:hAnsi="Liberation Mono"/>
          <w:sz w:val="16"/>
        </w:rPr>
        <w:t xml:space="preserve">    "mastery": 0.62,</w:t>
        <w:br/>
      </w:r>
      <w:r>
        <w:rPr>
          <w:rFonts w:ascii="Liberation Mono" w:hAnsi="Liberation Mono"/>
          <w:sz w:val="16"/>
        </w:rPr>
        <w:t xml:space="preserve">    "confidence": 0.71,</w:t>
        <w:br/>
      </w:r>
      <w:r>
        <w:rPr>
          <w:rFonts w:ascii="Liberation Mono" w:hAnsi="Liberation Mono"/>
          <w:sz w:val="16"/>
        </w:rPr>
        <w:t xml:space="preserve">    "forgettingRisk": 0.57,</w:t>
        <w:br/>
      </w:r>
      <w:r>
        <w:rPr>
          <w:rFonts w:ascii="Liberation Mono" w:hAnsi="Liberation Mono"/>
          <w:sz w:val="16"/>
        </w:rPr>
        <w:t xml:space="preserve">    "weakKnowledgePoints": [</w:t>
        <w:br/>
      </w:r>
      <w:r>
        <w:rPr>
          <w:rFonts w:ascii="Liberation Mono" w:hAnsi="Liberation Mono"/>
          <w:sz w:val="16"/>
        </w:rPr>
        <w:t xml:space="preserve">      {</w:t>
        <w:br/>
      </w:r>
      <w:r>
        <w:rPr>
          <w:rFonts w:ascii="Liberation Mono" w:hAnsi="Liberation Mono"/>
          <w:sz w:val="16"/>
        </w:rPr>
        <w:t xml:space="preserve">        "knowledgePointId": "kp-graph-bfs-dfs",</w:t>
        <w:br/>
      </w:r>
      <w:r>
        <w:rPr>
          <w:rFonts w:ascii="Liberation Mono" w:hAnsi="Liberation Mono"/>
          <w:sz w:val="16"/>
        </w:rPr>
        <w:t xml:space="preserve">        "name": "图遍历 BFS / DFS",</w:t>
        <w:br/>
      </w:r>
      <w:r>
        <w:rPr>
          <w:rFonts w:ascii="Liberation Mono" w:hAnsi="Liberation Mono"/>
          <w:sz w:val="16"/>
        </w:rPr>
        <w:t xml:space="preserve">        "mastery": 0.62</w:t>
        <w:br/>
      </w:r>
      <w:r>
        <w:rPr>
          <w:rFonts w:ascii="Liberation Mono" w:hAnsi="Liberation Mono"/>
          <w:sz w:val="16"/>
        </w:rPr>
        <w:t xml:space="preserve">      }</w:t>
        <w:br/>
      </w:r>
      <w:r>
        <w:rPr>
          <w:rFonts w:ascii="Liberation Mono" w:hAnsi="Liberation Mono"/>
          <w:sz w:val="16"/>
        </w:rPr>
        <w:t xml:space="preserve">    ]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2.5.2.3 创建 AI Coach 会话</w:t>
      </w:r>
    </w:p>
    <w:p>
      <w:r>
        <w:rPr>
          <w:b/>
        </w:rPr>
        <w:t>功能描述：</w:t>
      </w:r>
      <w:r>
        <w:t>创建真实 AI Coach 会话并绑定课程/当前知识点上下文。</w:t>
      </w:r>
    </w:p>
    <w:p>
      <w:r>
        <w:rPr>
          <w:b/>
        </w:rPr>
        <w:t>接口方式：</w:t>
      </w:r>
      <w:r>
        <w:t>HTTP POST</w:t>
      </w:r>
    </w:p>
    <w:p>
      <w:r>
        <w:rPr>
          <w:b/>
        </w:rPr>
        <w:t>接口地址：</w:t>
      </w:r>
      <w:r>
        <w:t>/api/v1/student/coach/sessions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courseId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knowledgePointId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知识点ID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会话模式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TUTOR/DIAGNOSTIC</w:t>
            </w:r>
          </w:p>
        </w:tc>
      </w:tr>
    </w:tbl>
    <w:p>
      <w:r>
        <w:rPr>
          <w:b/>
        </w:rPr>
        <w:t>请求示例（JSON）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"courseId": "course-data-structures",</w:t>
        <w:br/>
      </w:r>
      <w:r>
        <w:rPr>
          <w:rFonts w:ascii="Liberation Mono" w:hAnsi="Liberation Mono"/>
          <w:sz w:val="16"/>
        </w:rPr>
        <w:t xml:space="preserve">  "knowledgePointId": "kp-graph-bfs-dfs",</w:t>
        <w:br/>
      </w:r>
      <w:r>
        <w:rPr>
          <w:rFonts w:ascii="Liberation Mono" w:hAnsi="Liberation Mono"/>
          <w:sz w:val="16"/>
        </w:rPr>
        <w:t xml:space="preserve">  "mode": "DIAGNOSTIC"</w:t>
        <w:br/>
      </w:r>
      <w:r>
        <w:rPr>
          <w:rFonts w:ascii="Liberation Mono" w:hAnsi="Liberation Mono"/>
          <w:sz w:val="16"/>
        </w:rPr>
        <w:t>}</w:t>
        <w:br/>
      </w:r>
    </w:p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sessionId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会话ID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context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学习上下文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"sessionId": "coach-001",</w:t>
        <w:br/>
      </w:r>
      <w:r>
        <w:rPr>
          <w:rFonts w:ascii="Liberation Mono" w:hAnsi="Liberation Mono"/>
          <w:sz w:val="16"/>
        </w:rPr>
        <w:t xml:space="preserve">    "context": {</w:t>
        <w:br/>
      </w:r>
      <w:r>
        <w:rPr>
          <w:rFonts w:ascii="Liberation Mono" w:hAnsi="Liberation Mono"/>
          <w:sz w:val="16"/>
        </w:rPr>
        <w:t xml:space="preserve">      "mastery": 0.62,</w:t>
        <w:br/>
      </w:r>
      <w:r>
        <w:rPr>
          <w:rFonts w:ascii="Liberation Mono" w:hAnsi="Liberation Mono"/>
          <w:sz w:val="16"/>
        </w:rPr>
        <w:t xml:space="preserve">      "weakKnowledgePoint": "图遍历 BFS / DFS"</w:t>
        <w:br/>
      </w:r>
      <w:r>
        <w:rPr>
          <w:rFonts w:ascii="Liberation Mono" w:hAnsi="Liberation Mono"/>
          <w:sz w:val="16"/>
        </w:rPr>
        <w:t xml:space="preserve">    }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2.5.2.4 AI Coach 对话</w:t>
      </w:r>
    </w:p>
    <w:p>
      <w:r>
        <w:rPr>
          <w:b/>
        </w:rPr>
        <w:t>功能描述：</w:t>
      </w:r>
      <w:r>
        <w:t>发送消息。后端执行 Twin Context + RAG + Real LLM，引用必须来自真实检索结果。</w:t>
      </w:r>
    </w:p>
    <w:p>
      <w:r>
        <w:rPr>
          <w:b/>
        </w:rPr>
        <w:t>接口方式：</w:t>
      </w:r>
      <w:r>
        <w:t>HTTP POST</w:t>
      </w:r>
    </w:p>
    <w:p>
      <w:r>
        <w:rPr>
          <w:b/>
        </w:rPr>
        <w:t>接口地址：</w:t>
      </w:r>
      <w:r>
        <w:t>/api/v1/student/coach/sessions/{sessionId}/messages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sessionId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会话ID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message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用户消息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</w:tbl>
    <w:p>
      <w:r>
        <w:rPr>
          <w:b/>
        </w:rPr>
        <w:t>请求示例（JSON）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"message": "为什么 BFS 要用队列？"</w:t>
        <w:br/>
      </w:r>
      <w:r>
        <w:rPr>
          <w:rFonts w:ascii="Liberation Mono" w:hAnsi="Liberation Mono"/>
          <w:sz w:val="16"/>
        </w:rPr>
        <w:t>}</w:t>
        <w:br/>
      </w:r>
    </w:p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assistantMessage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AI回复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citations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RAG引用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可空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actions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可执行动作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可空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"assistantMessage": "BFS需要按层扩展节点，因此队列可以保持先进先出的访问顺序。",</w:t>
        <w:br/>
      </w:r>
      <w:r>
        <w:rPr>
          <w:rFonts w:ascii="Liberation Mono" w:hAnsi="Liberation Mono"/>
          <w:sz w:val="16"/>
        </w:rPr>
        <w:t xml:space="preserve">    "citations": [</w:t>
        <w:br/>
      </w:r>
      <w:r>
        <w:rPr>
          <w:rFonts w:ascii="Liberation Mono" w:hAnsi="Liberation Mono"/>
          <w:sz w:val="16"/>
        </w:rPr>
        <w:t xml:space="preserve">      {</w:t>
        <w:br/>
      </w:r>
      <w:r>
        <w:rPr>
          <w:rFonts w:ascii="Liberation Mono" w:hAnsi="Liberation Mono"/>
          <w:sz w:val="16"/>
        </w:rPr>
        <w:t xml:space="preserve">        "documentId": "doc-ds-01",</w:t>
        <w:br/>
      </w:r>
      <w:r>
        <w:rPr>
          <w:rFonts w:ascii="Liberation Mono" w:hAnsi="Liberation Mono"/>
          <w:sz w:val="16"/>
        </w:rPr>
        <w:t xml:space="preserve">        "chunkId": "chunk-119",</w:t>
        <w:br/>
      </w:r>
      <w:r>
        <w:rPr>
          <w:rFonts w:ascii="Liberation Mono" w:hAnsi="Liberation Mono"/>
          <w:sz w:val="16"/>
        </w:rPr>
        <w:t xml:space="preserve">        "title": "数据结构课程讲义·图遍历",</w:t>
        <w:br/>
      </w:r>
      <w:r>
        <w:rPr>
          <w:rFonts w:ascii="Liberation Mono" w:hAnsi="Liberation Mono"/>
          <w:sz w:val="16"/>
        </w:rPr>
        <w:t xml:space="preserve">        "excerpt": "广度优先搜索使用队列维护待访问顶点。"</w:t>
        <w:br/>
      </w:r>
      <w:r>
        <w:rPr>
          <w:rFonts w:ascii="Liberation Mono" w:hAnsi="Liberation Mono"/>
          <w:sz w:val="16"/>
        </w:rPr>
        <w:t xml:space="preserve">      }</w:t>
        <w:br/>
      </w:r>
      <w:r>
        <w:rPr>
          <w:rFonts w:ascii="Liberation Mono" w:hAnsi="Liberation Mono"/>
          <w:sz w:val="16"/>
        </w:rPr>
        <w:t xml:space="preserve">    ],</w:t>
        <w:br/>
      </w:r>
      <w:r>
        <w:rPr>
          <w:rFonts w:ascii="Liberation Mono" w:hAnsi="Liberation Mono"/>
          <w:sz w:val="16"/>
        </w:rPr>
        <w:t xml:space="preserve">    "actions": [</w:t>
        <w:br/>
      </w:r>
      <w:r>
        <w:rPr>
          <w:rFonts w:ascii="Liberation Mono" w:hAnsi="Liberation Mono"/>
          <w:sz w:val="16"/>
        </w:rPr>
        <w:t xml:space="preserve">      {</w:t>
        <w:br/>
      </w:r>
      <w:r>
        <w:rPr>
          <w:rFonts w:ascii="Liberation Mono" w:hAnsi="Liberation Mono"/>
          <w:sz w:val="16"/>
        </w:rPr>
        <w:t xml:space="preserve">        "type": "START_DIAGNOSTIC",</w:t>
        <w:br/>
      </w:r>
      <w:r>
        <w:rPr>
          <w:rFonts w:ascii="Liberation Mono" w:hAnsi="Liberation Mono"/>
          <w:sz w:val="16"/>
        </w:rPr>
        <w:t xml:space="preserve">        "label": "用两道题确认一下"</w:t>
        <w:br/>
      </w:r>
      <w:r>
        <w:rPr>
          <w:rFonts w:ascii="Liberation Mono" w:hAnsi="Liberation Mono"/>
          <w:sz w:val="16"/>
        </w:rPr>
        <w:t xml:space="preserve">      }</w:t>
        <w:br/>
      </w:r>
      <w:r>
        <w:rPr>
          <w:rFonts w:ascii="Liberation Mono" w:hAnsi="Liberation Mono"/>
          <w:sz w:val="16"/>
        </w:rPr>
        <w:t xml:space="preserve">    ]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2.5.2.5 生成 2 道诊断题</w:t>
      </w:r>
    </w:p>
    <w:p>
      <w:r>
        <w:rPr>
          <w:b/>
        </w:rPr>
        <w:t>功能描述：</w:t>
      </w:r>
      <w:r>
        <w:t>通过 ActiveDiagnosis + RAG + LLM 生成结构化诊断 PracticeSet，默认 2 题。</w:t>
      </w:r>
    </w:p>
    <w:p>
      <w:r>
        <w:rPr>
          <w:b/>
        </w:rPr>
        <w:t>接口方式：</w:t>
      </w:r>
      <w:r>
        <w:t>HTTP POST</w:t>
      </w:r>
    </w:p>
    <w:p>
      <w:r>
        <w:rPr>
          <w:b/>
        </w:rPr>
        <w:t>接口地址：</w:t>
      </w:r>
      <w:r>
        <w:t>/api/v1/student/coach/sessions/{sessionId}/diagnostic-sets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knowledgePointId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知识点ID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questionCount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题数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固定2</w:t>
            </w:r>
          </w:p>
        </w:tc>
      </w:tr>
    </w:tbl>
    <w:p>
      <w:r>
        <w:rPr>
          <w:b/>
        </w:rPr>
        <w:t>请求示例（JSON）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"knowledgePointId": "kp-graph-bfs-dfs",</w:t>
        <w:br/>
      </w:r>
      <w:r>
        <w:rPr>
          <w:rFonts w:ascii="Liberation Mono" w:hAnsi="Liberation Mono"/>
          <w:sz w:val="16"/>
        </w:rPr>
        <w:t xml:space="preserve">  "questionCount": 2</w:t>
        <w:br/>
      </w:r>
      <w:r>
        <w:rPr>
          <w:rFonts w:ascii="Liberation Mono" w:hAnsi="Liberation Mono"/>
          <w:sz w:val="16"/>
        </w:rPr>
        <w:t>}</w:t>
        <w:br/>
      </w:r>
    </w:p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practiceSetId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练习集ID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questionCount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题数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selectionEvidence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选题依据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"practiceSetId": "ps-diag-001",</w:t>
        <w:br/>
      </w:r>
      <w:r>
        <w:rPr>
          <w:rFonts w:ascii="Liberation Mono" w:hAnsi="Liberation Mono"/>
          <w:sz w:val="16"/>
        </w:rPr>
        <w:t xml:space="preserve">    "questionCount": 2,</w:t>
        <w:br/>
      </w:r>
      <w:r>
        <w:rPr>
          <w:rFonts w:ascii="Liberation Mono" w:hAnsi="Liberation Mono"/>
          <w:sz w:val="16"/>
        </w:rPr>
        <w:t xml:space="preserve">    "selectionEvidence": {</w:t>
        <w:br/>
      </w:r>
      <w:r>
        <w:rPr>
          <w:rFonts w:ascii="Liberation Mono" w:hAnsi="Liberation Mono"/>
          <w:sz w:val="16"/>
        </w:rPr>
        <w:t xml:space="preserve">      "target": "区分BFS访问时机与DFS回溯理解",</w:t>
        <w:br/>
      </w:r>
      <w:r>
        <w:rPr>
          <w:rFonts w:ascii="Liberation Mono" w:hAnsi="Liberation Mono"/>
          <w:sz w:val="16"/>
        </w:rPr>
        <w:t xml:space="preserve">      "source": "ACTIVE_DIAGNOSIS"</w:t>
        <w:br/>
      </w:r>
      <w:r>
        <w:rPr>
          <w:rFonts w:ascii="Liberation Mono" w:hAnsi="Liberation Mono"/>
          <w:sz w:val="16"/>
        </w:rPr>
        <w:t xml:space="preserve">    }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2.5.2.6 生成相似题</w:t>
      </w:r>
    </w:p>
    <w:p>
      <w:r>
        <w:rPr>
          <w:b/>
        </w:rPr>
        <w:t>功能描述：</w:t>
      </w:r>
      <w:r>
        <w:t>根据原题、知识点、误概念、难度和 RAG 生成新的结构化题目，不返回纯聊天文本题。</w:t>
      </w:r>
    </w:p>
    <w:p>
      <w:r>
        <w:rPr>
          <w:b/>
        </w:rPr>
        <w:t>接口方式：</w:t>
      </w:r>
      <w:r>
        <w:t>HTTP POST</w:t>
      </w:r>
    </w:p>
    <w:p>
      <w:r>
        <w:rPr>
          <w:b/>
        </w:rPr>
        <w:t>接口地址：</w:t>
      </w:r>
      <w:r>
        <w:t>/api/v1/student/coach/sessions/{sessionId}/similar-questions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sourceAttemptId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原作答ID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count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题数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1..3</w:t>
            </w:r>
          </w:p>
        </w:tc>
      </w:tr>
    </w:tbl>
    <w:p>
      <w:r>
        <w:rPr>
          <w:b/>
        </w:rPr>
        <w:t>请求示例（JSON）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"sourceAttemptId": "attempt-101",</w:t>
        <w:br/>
      </w:r>
      <w:r>
        <w:rPr>
          <w:rFonts w:ascii="Liberation Mono" w:hAnsi="Liberation Mono"/>
          <w:sz w:val="16"/>
        </w:rPr>
        <w:t xml:space="preserve">  "count": 1</w:t>
        <w:br/>
      </w:r>
      <w:r>
        <w:rPr>
          <w:rFonts w:ascii="Liberation Mono" w:hAnsi="Liberation Mono"/>
          <w:sz w:val="16"/>
        </w:rPr>
        <w:t>}</w:t>
        <w:br/>
      </w:r>
    </w:p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practiceSetId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新练习集ID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questions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结构化题目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"practiceSetId": "ps-similar-001",</w:t>
        <w:br/>
      </w:r>
      <w:r>
        <w:rPr>
          <w:rFonts w:ascii="Liberation Mono" w:hAnsi="Liberation Mono"/>
          <w:sz w:val="16"/>
        </w:rPr>
        <w:t xml:space="preserve">    "questions": [</w:t>
        <w:br/>
      </w:r>
      <w:r>
        <w:rPr>
          <w:rFonts w:ascii="Liberation Mono" w:hAnsi="Liberation Mono"/>
          <w:sz w:val="16"/>
        </w:rPr>
        <w:t xml:space="preserve">      {</w:t>
        <w:br/>
      </w:r>
      <w:r>
        <w:rPr>
          <w:rFonts w:ascii="Liberation Mono" w:hAnsi="Liberation Mono"/>
          <w:sz w:val="16"/>
        </w:rPr>
        <w:t xml:space="preserve">        "questionId": "q-sim-01",</w:t>
        <w:br/>
      </w:r>
      <w:r>
        <w:rPr>
          <w:rFonts w:ascii="Liberation Mono" w:hAnsi="Liberation Mono"/>
          <w:sz w:val="16"/>
        </w:rPr>
        <w:t xml:space="preserve">        "type": "SINGLE_CHOICE",</w:t>
        <w:br/>
      </w:r>
      <w:r>
        <w:rPr>
          <w:rFonts w:ascii="Liberation Mono" w:hAnsi="Liberation Mono"/>
          <w:sz w:val="16"/>
        </w:rPr>
        <w:t xml:space="preserve">        "stem": "以下哪种结构最适合BFS的待访问节点管理？",</w:t>
        <w:br/>
      </w:r>
      <w:r>
        <w:rPr>
          <w:rFonts w:ascii="Liberation Mono" w:hAnsi="Liberation Mono"/>
          <w:sz w:val="16"/>
        </w:rPr>
        <w:t xml:space="preserve">        "options": [</w:t>
        <w:br/>
      </w:r>
      <w:r>
        <w:rPr>
          <w:rFonts w:ascii="Liberation Mono" w:hAnsi="Liberation Mono"/>
          <w:sz w:val="16"/>
        </w:rPr>
        <w:t xml:space="preserve">          "栈",</w:t>
        <w:br/>
      </w:r>
      <w:r>
        <w:rPr>
          <w:rFonts w:ascii="Liberation Mono" w:hAnsi="Liberation Mono"/>
          <w:sz w:val="16"/>
        </w:rPr>
        <w:t xml:space="preserve">          "队列",</w:t>
        <w:br/>
      </w:r>
      <w:r>
        <w:rPr>
          <w:rFonts w:ascii="Liberation Mono" w:hAnsi="Liberation Mono"/>
          <w:sz w:val="16"/>
        </w:rPr>
        <w:t xml:space="preserve">          "堆",</w:t>
        <w:br/>
      </w:r>
      <w:r>
        <w:rPr>
          <w:rFonts w:ascii="Liberation Mono" w:hAnsi="Liberation Mono"/>
          <w:sz w:val="16"/>
        </w:rPr>
        <w:t xml:space="preserve">          "哈希表"</w:t>
        <w:br/>
      </w:r>
      <w:r>
        <w:rPr>
          <w:rFonts w:ascii="Liberation Mono" w:hAnsi="Liberation Mono"/>
          <w:sz w:val="16"/>
        </w:rPr>
        <w:t xml:space="preserve">        ]</w:t>
        <w:br/>
      </w:r>
      <w:r>
        <w:rPr>
          <w:rFonts w:ascii="Liberation Mono" w:hAnsi="Liberation Mono"/>
          <w:sz w:val="16"/>
        </w:rPr>
        <w:t xml:space="preserve">      }</w:t>
        <w:br/>
      </w:r>
      <w:r>
        <w:rPr>
          <w:rFonts w:ascii="Liberation Mono" w:hAnsi="Liberation Mono"/>
          <w:sz w:val="16"/>
        </w:rPr>
        <w:t xml:space="preserve">    ]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2.5.2.7 获取练习集</w:t>
      </w:r>
    </w:p>
    <w:p>
      <w:r>
        <w:rPr>
          <w:b/>
        </w:rPr>
        <w:t>功能描述：</w:t>
      </w:r>
      <w:r>
        <w:t>获取题目、进度和来源上下文。</w:t>
      </w:r>
    </w:p>
    <w:p>
      <w:r>
        <w:rPr>
          <w:b/>
        </w:rPr>
        <w:t>接口方式：</w:t>
      </w:r>
      <w:r>
        <w:t>HTTP GET</w:t>
      </w:r>
    </w:p>
    <w:p>
      <w:r>
        <w:rPr>
          <w:b/>
        </w:rPr>
        <w:t>接口地址：</w:t>
      </w:r>
      <w:r>
        <w:t>/api/v1/student/practice-sets/{practiceSetId}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practiceSetId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练习集ID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</w:tbl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questions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题目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来源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AI_COACH_DIAGNOSTIC/AI_COACH_SIMILAR/TEACHER_ASSIGNMENT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context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关联上下文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"practiceSetId": "ps-diag-001",</w:t>
        <w:br/>
      </w:r>
      <w:r>
        <w:rPr>
          <w:rFonts w:ascii="Liberation Mono" w:hAnsi="Liberation Mono"/>
          <w:sz w:val="16"/>
        </w:rPr>
        <w:t xml:space="preserve">    "source": "AI_COACH_DIAGNOSTIC",</w:t>
        <w:br/>
      </w:r>
      <w:r>
        <w:rPr>
          <w:rFonts w:ascii="Liberation Mono" w:hAnsi="Liberation Mono"/>
          <w:sz w:val="16"/>
        </w:rPr>
        <w:t xml:space="preserve">    "questions": [</w:t>
        <w:br/>
      </w:r>
      <w:r>
        <w:rPr>
          <w:rFonts w:ascii="Liberation Mono" w:hAnsi="Liberation Mono"/>
          <w:sz w:val="16"/>
        </w:rPr>
        <w:t xml:space="preserve">      {</w:t>
        <w:br/>
      </w:r>
      <w:r>
        <w:rPr>
          <w:rFonts w:ascii="Liberation Mono" w:hAnsi="Liberation Mono"/>
          <w:sz w:val="16"/>
        </w:rPr>
        <w:t xml:space="preserve">        "questionId": "q-001",</w:t>
        <w:br/>
      </w:r>
      <w:r>
        <w:rPr>
          <w:rFonts w:ascii="Liberation Mono" w:hAnsi="Liberation Mono"/>
          <w:sz w:val="16"/>
        </w:rPr>
        <w:t xml:space="preserve">        "type": "SINGLE_CHOICE",</w:t>
        <w:br/>
      </w:r>
      <w:r>
        <w:rPr>
          <w:rFonts w:ascii="Liberation Mono" w:hAnsi="Liberation Mono"/>
          <w:sz w:val="16"/>
        </w:rPr>
        <w:t xml:space="preserve">        "stem": "BFS通常使用哪种结构？",</w:t>
        <w:br/>
      </w:r>
      <w:r>
        <w:rPr>
          <w:rFonts w:ascii="Liberation Mono" w:hAnsi="Liberation Mono"/>
          <w:sz w:val="16"/>
        </w:rPr>
        <w:t xml:space="preserve">        "options": [</w:t>
        <w:br/>
      </w:r>
      <w:r>
        <w:rPr>
          <w:rFonts w:ascii="Liberation Mono" w:hAnsi="Liberation Mono"/>
          <w:sz w:val="16"/>
        </w:rPr>
        <w:t xml:space="preserve">          "栈",</w:t>
        <w:br/>
      </w:r>
      <w:r>
        <w:rPr>
          <w:rFonts w:ascii="Liberation Mono" w:hAnsi="Liberation Mono"/>
          <w:sz w:val="16"/>
        </w:rPr>
        <w:t xml:space="preserve">          "队列",</w:t>
        <w:br/>
      </w:r>
      <w:r>
        <w:rPr>
          <w:rFonts w:ascii="Liberation Mono" w:hAnsi="Liberation Mono"/>
          <w:sz w:val="16"/>
        </w:rPr>
        <w:t xml:space="preserve">          "集合",</w:t>
        <w:br/>
      </w:r>
      <w:r>
        <w:rPr>
          <w:rFonts w:ascii="Liberation Mono" w:hAnsi="Liberation Mono"/>
          <w:sz w:val="16"/>
        </w:rPr>
        <w:t xml:space="preserve">          "树"</w:t>
        <w:br/>
      </w:r>
      <w:r>
        <w:rPr>
          <w:rFonts w:ascii="Liberation Mono" w:hAnsi="Liberation Mono"/>
          <w:sz w:val="16"/>
        </w:rPr>
        <w:t xml:space="preserve">        ]</w:t>
        <w:br/>
      </w:r>
      <w:r>
        <w:rPr>
          <w:rFonts w:ascii="Liberation Mono" w:hAnsi="Liberation Mono"/>
          <w:sz w:val="16"/>
        </w:rPr>
        <w:t xml:space="preserve">      },</w:t>
        <w:br/>
      </w:r>
      <w:r>
        <w:rPr>
          <w:rFonts w:ascii="Liberation Mono" w:hAnsi="Liberation Mono"/>
          <w:sz w:val="16"/>
        </w:rPr>
        <w:t xml:space="preserve">      {</w:t>
        <w:br/>
      </w:r>
      <w:r>
        <w:rPr>
          <w:rFonts w:ascii="Liberation Mono" w:hAnsi="Liberation Mono"/>
          <w:sz w:val="16"/>
        </w:rPr>
        <w:t xml:space="preserve">        "questionId": "q-002",</w:t>
        <w:br/>
      </w:r>
      <w:r>
        <w:rPr>
          <w:rFonts w:ascii="Liberation Mono" w:hAnsi="Liberation Mono"/>
          <w:sz w:val="16"/>
        </w:rPr>
        <w:t xml:space="preserve">        "type": "TRUE_FALSE",</w:t>
        <w:br/>
      </w:r>
      <w:r>
        <w:rPr>
          <w:rFonts w:ascii="Liberation Mono" w:hAnsi="Liberation Mono"/>
          <w:sz w:val="16"/>
        </w:rPr>
        <w:t xml:space="preserve">        "stem": "DFS递归返回时会发生回溯。"</w:t>
        <w:br/>
      </w:r>
      <w:r>
        <w:rPr>
          <w:rFonts w:ascii="Liberation Mono" w:hAnsi="Liberation Mono"/>
          <w:sz w:val="16"/>
        </w:rPr>
        <w:t xml:space="preserve">      }</w:t>
        <w:br/>
      </w:r>
      <w:r>
        <w:rPr>
          <w:rFonts w:ascii="Liberation Mono" w:hAnsi="Liberation Mono"/>
          <w:sz w:val="16"/>
        </w:rPr>
        <w:t xml:space="preserve">    ],</w:t>
        <w:br/>
      </w:r>
      <w:r>
        <w:rPr>
          <w:rFonts w:ascii="Liberation Mono" w:hAnsi="Liberation Mono"/>
          <w:sz w:val="16"/>
        </w:rPr>
        <w:t xml:space="preserve">    "context": {</w:t>
        <w:br/>
      </w:r>
      <w:r>
        <w:rPr>
          <w:rFonts w:ascii="Liberation Mono" w:hAnsi="Liberation Mono"/>
          <w:sz w:val="16"/>
        </w:rPr>
        <w:t xml:space="preserve">      "coachSessionId": "coach-001",</w:t>
        <w:br/>
      </w:r>
      <w:r>
        <w:rPr>
          <w:rFonts w:ascii="Liberation Mono" w:hAnsi="Liberation Mono"/>
          <w:sz w:val="16"/>
        </w:rPr>
        <w:t xml:space="preserve">      "demoCaseId": "DEMO-GRAPH-001"</w:t>
        <w:br/>
      </w:r>
      <w:r>
        <w:rPr>
          <w:rFonts w:ascii="Liberation Mono" w:hAnsi="Liberation Mono"/>
          <w:sz w:val="16"/>
        </w:rPr>
        <w:t xml:space="preserve">    }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2.5.2.8 提交单题作答</w:t>
      </w:r>
    </w:p>
    <w:p>
      <w:r>
        <w:rPr>
          <w:b/>
        </w:rPr>
        <w:t>功能描述：</w:t>
      </w:r>
      <w:r>
        <w:t>提交结构化作答并返回权威判定和解释。每道题产生唯一 attemptId。</w:t>
      </w:r>
    </w:p>
    <w:p>
      <w:r>
        <w:rPr>
          <w:b/>
        </w:rPr>
        <w:t>接口方式：</w:t>
      </w:r>
      <w:r>
        <w:t>HTTP POST</w:t>
      </w:r>
    </w:p>
    <w:p>
      <w:r>
        <w:rPr>
          <w:b/>
        </w:rPr>
        <w:t>接口地址：</w:t>
      </w:r>
      <w:r>
        <w:t>/api/v1/student/practice-sets/{practiceSetId}/attempts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questionId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题目ID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answer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答案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String/Object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durationSeconds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用时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</w:tbl>
    <w:p>
      <w:r>
        <w:rPr>
          <w:b/>
        </w:rPr>
        <w:t>请求示例（JSON）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"questionId": "q-001",</w:t>
        <w:br/>
      </w:r>
      <w:r>
        <w:rPr>
          <w:rFonts w:ascii="Liberation Mono" w:hAnsi="Liberation Mono"/>
          <w:sz w:val="16"/>
        </w:rPr>
        <w:t xml:space="preserve">  "answer": "栈",</w:t>
        <w:br/>
      </w:r>
      <w:r>
        <w:rPr>
          <w:rFonts w:ascii="Liberation Mono" w:hAnsi="Liberation Mono"/>
          <w:sz w:val="16"/>
        </w:rPr>
        <w:t xml:space="preserve">  "durationSeconds": 36</w:t>
        <w:br/>
      </w:r>
      <w:r>
        <w:rPr>
          <w:rFonts w:ascii="Liberation Mono" w:hAnsi="Liberation Mono"/>
          <w:sz w:val="16"/>
        </w:rPr>
        <w:t>}</w:t>
        <w:br/>
      </w:r>
    </w:p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attemptId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作答ID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correct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是否正确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feedback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反馈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"attemptId": "attempt-101",</w:t>
        <w:br/>
      </w:r>
      <w:r>
        <w:rPr>
          <w:rFonts w:ascii="Liberation Mono" w:hAnsi="Liberation Mono"/>
          <w:sz w:val="16"/>
        </w:rPr>
        <w:t xml:space="preserve">    "correct": false,</w:t>
        <w:br/>
      </w:r>
      <w:r>
        <w:rPr>
          <w:rFonts w:ascii="Liberation Mono" w:hAnsi="Liberation Mono"/>
          <w:sz w:val="16"/>
        </w:rPr>
        <w:t xml:space="preserve">    "feedback": {</w:t>
        <w:br/>
      </w:r>
      <w:r>
        <w:rPr>
          <w:rFonts w:ascii="Liberation Mono" w:hAnsi="Liberation Mono"/>
          <w:sz w:val="16"/>
        </w:rPr>
        <w:t xml:space="preserve">      "summary": "BFS通常使用队列。",</w:t>
        <w:br/>
      </w:r>
      <w:r>
        <w:rPr>
          <w:rFonts w:ascii="Liberation Mono" w:hAnsi="Liberation Mono"/>
          <w:sz w:val="16"/>
        </w:rPr>
        <w:t xml:space="preserve">      "misconceptionCode": "BFS_QUEUE_ORDER",</w:t>
        <w:br/>
      </w:r>
      <w:r>
        <w:rPr>
          <w:rFonts w:ascii="Liberation Mono" w:hAnsi="Liberation Mono"/>
          <w:sz w:val="16"/>
        </w:rPr>
        <w:t xml:space="preserve">      "canAddWrongBook": true,</w:t>
        <w:br/>
      </w:r>
      <w:r>
        <w:rPr>
          <w:rFonts w:ascii="Liberation Mono" w:hAnsi="Liberation Mono"/>
          <w:sz w:val="16"/>
        </w:rPr>
        <w:t xml:space="preserve">      "canGenerateSimilar": true</w:t>
        <w:br/>
      </w:r>
      <w:r>
        <w:rPr>
          <w:rFonts w:ascii="Liberation Mono" w:hAnsi="Liberation Mono"/>
          <w:sz w:val="16"/>
        </w:rPr>
        <w:t xml:space="preserve">    }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2.5.2.9 完成练习集</w:t>
      </w:r>
    </w:p>
    <w:p>
      <w:r>
        <w:rPr>
          <w:b/>
        </w:rPr>
        <w:t>功能描述：</w:t>
      </w:r>
      <w:r>
        <w:t>结束本次练习；生成 PracticeOutcome，并触发学习状态更新/Analytics Outbox。</w:t>
      </w:r>
    </w:p>
    <w:p>
      <w:r>
        <w:rPr>
          <w:b/>
        </w:rPr>
        <w:t>接口方式：</w:t>
      </w:r>
      <w:r>
        <w:t>HTTP POST</w:t>
      </w:r>
    </w:p>
    <w:p>
      <w:r>
        <w:rPr>
          <w:b/>
        </w:rPr>
        <w:t>接口地址：</w:t>
      </w:r>
      <w:r>
        <w:t>/api/v1/student/practice-sets/{practiceSetId}/complete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practiceSetId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练习集ID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</w:tbl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outcomeId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结果ID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accuracy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正确率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Number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learningStateAfter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更新后学习状态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transferValidation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迁移验证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Enum/null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可空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"outcomeId": "po-001",</w:t>
        <w:br/>
      </w:r>
      <w:r>
        <w:rPr>
          <w:rFonts w:ascii="Liberation Mono" w:hAnsi="Liberation Mono"/>
          <w:sz w:val="16"/>
        </w:rPr>
        <w:t xml:space="preserve">    "accuracy": 0.0,</w:t>
        <w:br/>
      </w:r>
      <w:r>
        <w:rPr>
          <w:rFonts w:ascii="Liberation Mono" w:hAnsi="Liberation Mono"/>
          <w:sz w:val="16"/>
        </w:rPr>
        <w:t xml:space="preserve">    "learningStateAfter": {</w:t>
        <w:br/>
      </w:r>
      <w:r>
        <w:rPr>
          <w:rFonts w:ascii="Liberation Mono" w:hAnsi="Liberation Mono"/>
          <w:sz w:val="16"/>
        </w:rPr>
        <w:t xml:space="preserve">      "mastery": 0.56,</w:t>
        <w:br/>
      </w:r>
      <w:r>
        <w:rPr>
          <w:rFonts w:ascii="Liberation Mono" w:hAnsi="Liberation Mono"/>
          <w:sz w:val="16"/>
        </w:rPr>
        <w:t xml:space="preserve">      "confidence": 0.68,</w:t>
        <w:br/>
      </w:r>
      <w:r>
        <w:rPr>
          <w:rFonts w:ascii="Liberation Mono" w:hAnsi="Liberation Mono"/>
          <w:sz w:val="16"/>
        </w:rPr>
        <w:t xml:space="preserve">      "forgettingRisk": 0.63</w:t>
        <w:br/>
      </w:r>
      <w:r>
        <w:rPr>
          <w:rFonts w:ascii="Liberation Mono" w:hAnsi="Liberation Mono"/>
          <w:sz w:val="16"/>
        </w:rPr>
        <w:t xml:space="preserve">    },</w:t>
        <w:br/>
      </w:r>
      <w:r>
        <w:rPr>
          <w:rFonts w:ascii="Liberation Mono" w:hAnsi="Liberation Mono"/>
          <w:sz w:val="16"/>
        </w:rPr>
        <w:t xml:space="preserve">    "transferValidation": null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2.5.2.10 加入错题本</w:t>
      </w:r>
    </w:p>
    <w:p>
      <w:r>
        <w:rPr>
          <w:b/>
        </w:rPr>
        <w:t>功能描述：</w:t>
      </w:r>
      <w:r>
        <w:t>学生显式将某次错误 attempt 加入错题本；幂等，重复添加返回同一 wrongItemId。</w:t>
      </w:r>
    </w:p>
    <w:p>
      <w:r>
        <w:rPr>
          <w:b/>
        </w:rPr>
        <w:t>接口方式：</w:t>
      </w:r>
      <w:r>
        <w:t>HTTP POST</w:t>
      </w:r>
    </w:p>
    <w:p>
      <w:r>
        <w:rPr>
          <w:b/>
        </w:rPr>
        <w:t>接口地址：</w:t>
      </w:r>
      <w:r>
        <w:t>/api/v1/student/practice-attempts/{attemptId}/wrong-book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attemptId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作答ID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reason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学生备注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选填</w:t>
            </w:r>
          </w:p>
        </w:tc>
      </w:tr>
    </w:tbl>
    <w:p>
      <w:r>
        <w:rPr>
          <w:b/>
        </w:rPr>
        <w:t>请求示例（JSON）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"reason": "我把BFS和DFS的数据结构记反了"</w:t>
        <w:br/>
      </w:r>
      <w:r>
        <w:rPr>
          <w:rFonts w:ascii="Liberation Mono" w:hAnsi="Liberation Mono"/>
          <w:sz w:val="16"/>
        </w:rPr>
        <w:t>}</w:t>
        <w:br/>
      </w:r>
    </w:p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wrongItemId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错题项ID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TO_REVIEW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"wrongItemId": "wrong-001",</w:t>
        <w:br/>
      </w:r>
      <w:r>
        <w:rPr>
          <w:rFonts w:ascii="Liberation Mono" w:hAnsi="Liberation Mono"/>
          <w:sz w:val="16"/>
        </w:rPr>
        <w:t xml:space="preserve">    "status": "TO_REVIEW"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2.5.2.11 错题本列表</w:t>
      </w:r>
    </w:p>
    <w:p>
      <w:r>
        <w:rPr>
          <w:b/>
        </w:rPr>
        <w:t>功能描述：</w:t>
      </w:r>
      <w:r>
        <w:t>分页查询错题，支持知识点和状态过滤。</w:t>
      </w:r>
    </w:p>
    <w:p>
      <w:r>
        <w:rPr>
          <w:b/>
        </w:rPr>
        <w:t>接口方式：</w:t>
      </w:r>
      <w:r>
        <w:t>HTTP GET</w:t>
      </w:r>
    </w:p>
    <w:p>
      <w:r>
        <w:rPr>
          <w:b/>
        </w:rPr>
        <w:t>接口地址：</w:t>
      </w:r>
      <w:r>
        <w:t>/api/v1/student/wrong-book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knowledgePointId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知识点ID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page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默认1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size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页大小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默认20</w:t>
            </w:r>
          </w:p>
        </w:tc>
      </w:tr>
    </w:tbl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items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错题列表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page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分页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"items": [</w:t>
        <w:br/>
      </w:r>
      <w:r>
        <w:rPr>
          <w:rFonts w:ascii="Liberation Mono" w:hAnsi="Liberation Mono"/>
          <w:sz w:val="16"/>
        </w:rPr>
        <w:t xml:space="preserve">      {</w:t>
        <w:br/>
      </w:r>
      <w:r>
        <w:rPr>
          <w:rFonts w:ascii="Liberation Mono" w:hAnsi="Liberation Mono"/>
          <w:sz w:val="16"/>
        </w:rPr>
        <w:t xml:space="preserve">        "wrongItemId": "wrong-001",</w:t>
        <w:br/>
      </w:r>
      <w:r>
        <w:rPr>
          <w:rFonts w:ascii="Liberation Mono" w:hAnsi="Liberation Mono"/>
          <w:sz w:val="16"/>
        </w:rPr>
        <w:t xml:space="preserve">        "questionId": "q-001",</w:t>
        <w:br/>
      </w:r>
      <w:r>
        <w:rPr>
          <w:rFonts w:ascii="Liberation Mono" w:hAnsi="Liberation Mono"/>
          <w:sz w:val="16"/>
        </w:rPr>
        <w:t xml:space="preserve">        "knowledgePointName": "图遍历 BFS / DFS",</w:t>
        <w:br/>
      </w:r>
      <w:r>
        <w:rPr>
          <w:rFonts w:ascii="Liberation Mono" w:hAnsi="Liberation Mono"/>
          <w:sz w:val="16"/>
        </w:rPr>
        <w:t xml:space="preserve">        "reason": "BFS_QUEUE_ORDER",</w:t>
        <w:br/>
      </w:r>
      <w:r>
        <w:rPr>
          <w:rFonts w:ascii="Liberation Mono" w:hAnsi="Liberation Mono"/>
          <w:sz w:val="16"/>
        </w:rPr>
        <w:t xml:space="preserve">        "status": "TO_REVIEW",</w:t>
        <w:br/>
      </w:r>
      <w:r>
        <w:rPr>
          <w:rFonts w:ascii="Liberation Mono" w:hAnsi="Liberation Mono"/>
          <w:sz w:val="16"/>
        </w:rPr>
        <w:t xml:space="preserve">        "reviewCount": 0</w:t>
        <w:br/>
      </w:r>
      <w:r>
        <w:rPr>
          <w:rFonts w:ascii="Liberation Mono" w:hAnsi="Liberation Mono"/>
          <w:sz w:val="16"/>
        </w:rPr>
        <w:t xml:space="preserve">      }</w:t>
        <w:br/>
      </w:r>
      <w:r>
        <w:rPr>
          <w:rFonts w:ascii="Liberation Mono" w:hAnsi="Liberation Mono"/>
          <w:sz w:val="16"/>
        </w:rPr>
        <w:t xml:space="preserve">    ],</w:t>
        <w:br/>
      </w:r>
      <w:r>
        <w:rPr>
          <w:rFonts w:ascii="Liberation Mono" w:hAnsi="Liberation Mono"/>
          <w:sz w:val="16"/>
        </w:rPr>
        <w:t xml:space="preserve">    "page": {</w:t>
        <w:br/>
      </w:r>
      <w:r>
        <w:rPr>
          <w:rFonts w:ascii="Liberation Mono" w:hAnsi="Liberation Mono"/>
          <w:sz w:val="16"/>
        </w:rPr>
        <w:t xml:space="preserve">      "page": 1,</w:t>
        <w:br/>
      </w:r>
      <w:r>
        <w:rPr>
          <w:rFonts w:ascii="Liberation Mono" w:hAnsi="Liberation Mono"/>
          <w:sz w:val="16"/>
        </w:rPr>
        <w:t xml:space="preserve">      "size": 20,</w:t>
        <w:br/>
      </w:r>
      <w:r>
        <w:rPr>
          <w:rFonts w:ascii="Liberation Mono" w:hAnsi="Liberation Mono"/>
          <w:sz w:val="16"/>
        </w:rPr>
        <w:t xml:space="preserve">      "total": 1</w:t>
        <w:br/>
      </w:r>
      <w:r>
        <w:rPr>
          <w:rFonts w:ascii="Liberation Mono" w:hAnsi="Liberation Mono"/>
          <w:sz w:val="16"/>
        </w:rPr>
        <w:t xml:space="preserve">    }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2.5.2.12 复习错题</w:t>
      </w:r>
    </w:p>
    <w:p>
      <w:r>
        <w:rPr>
          <w:b/>
        </w:rPr>
        <w:t>功能描述：</w:t>
      </w:r>
      <w:r>
        <w:t>记录一次错题复习/重做结果。</w:t>
      </w:r>
    </w:p>
    <w:p>
      <w:r>
        <w:rPr>
          <w:b/>
        </w:rPr>
        <w:t>接口方式：</w:t>
      </w:r>
      <w:r>
        <w:t>HTTP POST</w:t>
      </w:r>
    </w:p>
    <w:p>
      <w:r>
        <w:rPr>
          <w:b/>
        </w:rPr>
        <w:t>接口地址：</w:t>
      </w:r>
      <w:r>
        <w:t>/api/v1/student/wrong-book/{wrongItemId}/review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answer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本次答案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String/Object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durationSeconds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用时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</w:tbl>
    <w:p>
      <w:r>
        <w:rPr>
          <w:b/>
        </w:rPr>
        <w:t>请求示例（JSON）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"answer": "队列",</w:t>
        <w:br/>
      </w:r>
      <w:r>
        <w:rPr>
          <w:rFonts w:ascii="Liberation Mono" w:hAnsi="Liberation Mono"/>
          <w:sz w:val="16"/>
        </w:rPr>
        <w:t xml:space="preserve">  "durationSeconds": 18</w:t>
        <w:br/>
      </w:r>
      <w:r>
        <w:rPr>
          <w:rFonts w:ascii="Liberation Mono" w:hAnsi="Liberation Mono"/>
          <w:sz w:val="16"/>
        </w:rPr>
        <w:t>}</w:t>
        <w:br/>
      </w:r>
    </w:p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correct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是否正确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错题状态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reviewCount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复习次数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"correct": true,</w:t>
        <w:br/>
      </w:r>
      <w:r>
        <w:rPr>
          <w:rFonts w:ascii="Liberation Mono" w:hAnsi="Liberation Mono"/>
          <w:sz w:val="16"/>
        </w:rPr>
        <w:t xml:space="preserve">    "status": "LEARNING",</w:t>
        <w:br/>
      </w:r>
      <w:r>
        <w:rPr>
          <w:rFonts w:ascii="Liberation Mono" w:hAnsi="Liberation Mono"/>
          <w:sz w:val="16"/>
        </w:rPr>
        <w:t xml:space="preserve">    "reviewCount": 1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2.5.2.13 成长页</w:t>
      </w:r>
    </w:p>
    <w:p>
      <w:r>
        <w:rPr>
          <w:b/>
        </w:rPr>
        <w:t>功能描述：</w:t>
      </w:r>
      <w:r>
        <w:t>读取学生长期 GrowthReadModel，展示学习、错题修复和干预前后变化。</w:t>
      </w:r>
    </w:p>
    <w:p>
      <w:r>
        <w:rPr>
          <w:b/>
        </w:rPr>
        <w:t>接口方式：</w:t>
      </w:r>
      <w:r>
        <w:t>HTTP GET</w:t>
      </w:r>
    </w:p>
    <w:p>
      <w:r>
        <w:rPr>
          <w:b/>
        </w:rPr>
        <w:t>接口地址：</w:t>
      </w:r>
      <w:r>
        <w:t>/api/v1/student/growth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courseId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</w:tbl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mastery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掌握度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Number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trend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趋势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completedTasks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完成任务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repairedMisconceptions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修复误概念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latestIntervention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最近干预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Object/null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可空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"mastery": 0.69,</w:t>
        <w:br/>
      </w:r>
      <w:r>
        <w:rPr>
          <w:rFonts w:ascii="Liberation Mono" w:hAnsi="Liberation Mono"/>
          <w:sz w:val="16"/>
        </w:rPr>
        <w:t xml:space="preserve">    "trend": [</w:t>
        <w:br/>
      </w:r>
      <w:r>
        <w:rPr>
          <w:rFonts w:ascii="Liberation Mono" w:hAnsi="Liberation Mono"/>
          <w:sz w:val="16"/>
        </w:rPr>
        <w:t xml:space="preserve">      {</w:t>
        <w:br/>
      </w:r>
      <w:r>
        <w:rPr>
          <w:rFonts w:ascii="Liberation Mono" w:hAnsi="Liberation Mono"/>
          <w:sz w:val="16"/>
        </w:rPr>
        <w:t xml:space="preserve">        "date": "2026-08-27",</w:t>
        <w:br/>
      </w:r>
      <w:r>
        <w:rPr>
          <w:rFonts w:ascii="Liberation Mono" w:hAnsi="Liberation Mono"/>
          <w:sz w:val="16"/>
        </w:rPr>
        <w:t xml:space="preserve">        "mastery": 0.62</w:t>
        <w:br/>
      </w:r>
      <w:r>
        <w:rPr>
          <w:rFonts w:ascii="Liberation Mono" w:hAnsi="Liberation Mono"/>
          <w:sz w:val="16"/>
        </w:rPr>
        <w:t xml:space="preserve">      },</w:t>
        <w:br/>
      </w:r>
      <w:r>
        <w:rPr>
          <w:rFonts w:ascii="Liberation Mono" w:hAnsi="Liberation Mono"/>
          <w:sz w:val="16"/>
        </w:rPr>
        <w:t xml:space="preserve">      {</w:t>
        <w:br/>
      </w:r>
      <w:r>
        <w:rPr>
          <w:rFonts w:ascii="Liberation Mono" w:hAnsi="Liberation Mono"/>
          <w:sz w:val="16"/>
        </w:rPr>
        <w:t xml:space="preserve">        "date": "2026-08-29",</w:t>
        <w:br/>
      </w:r>
      <w:r>
        <w:rPr>
          <w:rFonts w:ascii="Liberation Mono" w:hAnsi="Liberation Mono"/>
          <w:sz w:val="16"/>
        </w:rPr>
        <w:t xml:space="preserve">        "mastery": 0.69</w:t>
        <w:br/>
      </w:r>
      <w:r>
        <w:rPr>
          <w:rFonts w:ascii="Liberation Mono" w:hAnsi="Liberation Mono"/>
          <w:sz w:val="16"/>
        </w:rPr>
        <w:t xml:space="preserve">      }</w:t>
        <w:br/>
      </w:r>
      <w:r>
        <w:rPr>
          <w:rFonts w:ascii="Liberation Mono" w:hAnsi="Liberation Mono"/>
          <w:sz w:val="16"/>
        </w:rPr>
        <w:t xml:space="preserve">    ],</w:t>
        <w:br/>
      </w:r>
      <w:r>
        <w:rPr>
          <w:rFonts w:ascii="Liberation Mono" w:hAnsi="Liberation Mono"/>
          <w:sz w:val="16"/>
        </w:rPr>
        <w:t xml:space="preserve">    "completedTasks": 4,</w:t>
        <w:br/>
      </w:r>
      <w:r>
        <w:rPr>
          <w:rFonts w:ascii="Liberation Mono" w:hAnsi="Liberation Mono"/>
          <w:sz w:val="16"/>
        </w:rPr>
        <w:t xml:space="preserve">    "repairedMisconceptions": 1,</w:t>
        <w:br/>
      </w:r>
      <w:r>
        <w:rPr>
          <w:rFonts w:ascii="Liberation Mono" w:hAnsi="Liberation Mono"/>
          <w:sz w:val="16"/>
        </w:rPr>
        <w:t xml:space="preserve">    "latestIntervention": {</w:t>
        <w:br/>
      </w:r>
      <w:r>
        <w:rPr>
          <w:rFonts w:ascii="Liberation Mono" w:hAnsi="Liberation Mono"/>
          <w:sz w:val="16"/>
        </w:rPr>
        <w:t xml:space="preserve">      "strategyCode": "VISUAL_TRANSFER_PRACTICE",</w:t>
        <w:br/>
      </w:r>
      <w:r>
        <w:rPr>
          <w:rFonts w:ascii="Liberation Mono" w:hAnsi="Liberation Mono"/>
          <w:sz w:val="16"/>
        </w:rPr>
        <w:t xml:space="preserve">      "masteryBefore": 0.56,</w:t>
        <w:br/>
      </w:r>
      <w:r>
        <w:rPr>
          <w:rFonts w:ascii="Liberation Mono" w:hAnsi="Liberation Mono"/>
          <w:sz w:val="16"/>
        </w:rPr>
        <w:t xml:space="preserve">      "masteryAfter": 0.69,</w:t>
        <w:br/>
      </w:r>
      <w:r>
        <w:rPr>
          <w:rFonts w:ascii="Liberation Mono" w:hAnsi="Liberation Mono"/>
          <w:sz w:val="16"/>
        </w:rPr>
        <w:t xml:space="preserve">      "transferValidation": "PASS"</w:t>
        <w:br/>
      </w:r>
      <w:r>
        <w:rPr>
          <w:rFonts w:ascii="Liberation Mono" w:hAnsi="Liberation Mono"/>
          <w:sz w:val="16"/>
        </w:rPr>
        <w:t xml:space="preserve">    }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3"/>
      </w:pPr>
      <w:r>
        <w:t>2.5.3 教师端</w:t>
      </w:r>
    </w:p>
    <w:p>
      <w:pPr>
        <w:pStyle w:val="Heading4"/>
      </w:pPr>
      <w:r>
        <w:t>2.5.3.1 教师工作台</w:t>
      </w:r>
    </w:p>
    <w:p>
      <w:r>
        <w:rPr>
          <w:b/>
        </w:rPr>
        <w:t>功能描述：</w:t>
      </w:r>
      <w:r>
        <w:t>教师待办、重点学生、待确认建议和待验证干预。</w:t>
      </w:r>
    </w:p>
    <w:p>
      <w:r>
        <w:rPr>
          <w:b/>
        </w:rPr>
        <w:t>接口方式：</w:t>
      </w:r>
      <w:r>
        <w:t>HTTP GET</w:t>
      </w:r>
    </w:p>
    <w:p>
      <w:r>
        <w:rPr>
          <w:b/>
        </w:rPr>
        <w:t>接口地址：</w:t>
      </w:r>
      <w:r>
        <w:t>/api/v1/teacher/workbench</w:t>
      </w:r>
    </w:p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priorityItems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重点待办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pendingRecommendations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待确认建议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pendingOutcomes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待验证结果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"priorityItems": [</w:t>
        <w:br/>
      </w:r>
      <w:r>
        <w:rPr>
          <w:rFonts w:ascii="Liberation Mono" w:hAnsi="Liberation Mono"/>
          <w:sz w:val="16"/>
        </w:rPr>
        <w:t xml:space="preserve">      {</w:t>
        <w:br/>
      </w:r>
      <w:r>
        <w:rPr>
          <w:rFonts w:ascii="Liberation Mono" w:hAnsi="Liberation Mono"/>
          <w:sz w:val="16"/>
        </w:rPr>
        <w:t xml:space="preserve">        "type": "SMARTBI_RECOMMENDATION",</w:t>
        <w:br/>
      </w:r>
      <w:r>
        <w:rPr>
          <w:rFonts w:ascii="Liberation Mono" w:hAnsi="Liberation Mono"/>
          <w:sz w:val="16"/>
        </w:rPr>
        <w:t xml:space="preserve">        "studentId": "stu-xiaoming",</w:t>
        <w:br/>
      </w:r>
      <w:r>
        <w:rPr>
          <w:rFonts w:ascii="Liberation Mono" w:hAnsi="Liberation Mono"/>
          <w:sz w:val="16"/>
        </w:rPr>
        <w:t xml:space="preserve">        "studentName": "小明",</w:t>
        <w:br/>
      </w:r>
      <w:r>
        <w:rPr>
          <w:rFonts w:ascii="Liberation Mono" w:hAnsi="Liberation Mono"/>
          <w:sz w:val="16"/>
        </w:rPr>
        <w:t xml:space="preserve">        "title": "图遍历风险需要干预",</w:t>
        <w:br/>
      </w:r>
      <w:r>
        <w:rPr>
          <w:rFonts w:ascii="Liberation Mono" w:hAnsi="Liberation Mono"/>
          <w:sz w:val="16"/>
        </w:rPr>
        <w:t xml:space="preserve">        "recommendationId": "rec-001"</w:t>
        <w:br/>
      </w:r>
      <w:r>
        <w:rPr>
          <w:rFonts w:ascii="Liberation Mono" w:hAnsi="Liberation Mono"/>
          <w:sz w:val="16"/>
        </w:rPr>
        <w:t xml:space="preserve">      }</w:t>
        <w:br/>
      </w:r>
      <w:r>
        <w:rPr>
          <w:rFonts w:ascii="Liberation Mono" w:hAnsi="Liberation Mono"/>
          <w:sz w:val="16"/>
        </w:rPr>
        <w:t xml:space="preserve">    ],</w:t>
        <w:br/>
      </w:r>
      <w:r>
        <w:rPr>
          <w:rFonts w:ascii="Liberation Mono" w:hAnsi="Liberation Mono"/>
          <w:sz w:val="16"/>
        </w:rPr>
        <w:t xml:space="preserve">    "pendingRecommendations": 1,</w:t>
        <w:br/>
      </w:r>
      <w:r>
        <w:rPr>
          <w:rFonts w:ascii="Liberation Mono" w:hAnsi="Liberation Mono"/>
          <w:sz w:val="16"/>
        </w:rPr>
        <w:t xml:space="preserve">    "pendingOutcomes": 0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2.5.3.2 学生画像</w:t>
      </w:r>
    </w:p>
    <w:p>
      <w:r>
        <w:rPr>
          <w:b/>
        </w:rPr>
        <w:t>功能描述：</w:t>
      </w:r>
      <w:r>
        <w:t>教师查看单学生业务画像；聚合 cohort 分析跳 SmartBI。</w:t>
      </w:r>
    </w:p>
    <w:p>
      <w:r>
        <w:rPr>
          <w:b/>
        </w:rPr>
        <w:t>接口方式：</w:t>
      </w:r>
      <w:r>
        <w:t>HTTP GET</w:t>
      </w:r>
    </w:p>
    <w:p>
      <w:r>
        <w:rPr>
          <w:b/>
        </w:rPr>
        <w:t>接口地址：</w:t>
      </w:r>
      <w:r>
        <w:t>/api/v1/teacher/students/{studentId}/profile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studentId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学生ID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courseId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</w:tbl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student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学生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learningState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学习状态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recentAttempts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近期作答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diagnosis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诊断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Object/null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可空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intervention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干预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Object/null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可空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"student": {</w:t>
        <w:br/>
      </w:r>
      <w:r>
        <w:rPr>
          <w:rFonts w:ascii="Liberation Mono" w:hAnsi="Liberation Mono"/>
          <w:sz w:val="16"/>
        </w:rPr>
        <w:t xml:space="preserve">      "studentId": "stu-xiaoming",</w:t>
        <w:br/>
      </w:r>
      <w:r>
        <w:rPr>
          <w:rFonts w:ascii="Liberation Mono" w:hAnsi="Liberation Mono"/>
          <w:sz w:val="16"/>
        </w:rPr>
        <w:t xml:space="preserve">      "name": "小明",</w:t>
        <w:br/>
      </w:r>
      <w:r>
        <w:rPr>
          <w:rFonts w:ascii="Liberation Mono" w:hAnsi="Liberation Mono"/>
          <w:sz w:val="16"/>
        </w:rPr>
        <w:t xml:space="preserve">      "className": "2024级计算机1班"</w:t>
        <w:br/>
      </w:r>
      <w:r>
        <w:rPr>
          <w:rFonts w:ascii="Liberation Mono" w:hAnsi="Liberation Mono"/>
          <w:sz w:val="16"/>
        </w:rPr>
        <w:t xml:space="preserve">    },</w:t>
        <w:br/>
      </w:r>
      <w:r>
        <w:rPr>
          <w:rFonts w:ascii="Liberation Mono" w:hAnsi="Liberation Mono"/>
          <w:sz w:val="16"/>
        </w:rPr>
        <w:t xml:space="preserve">    "learningState": {</w:t>
        <w:br/>
      </w:r>
      <w:r>
        <w:rPr>
          <w:rFonts w:ascii="Liberation Mono" w:hAnsi="Liberation Mono"/>
          <w:sz w:val="16"/>
        </w:rPr>
        <w:t xml:space="preserve">      "mastery": 0.56,</w:t>
        <w:br/>
      </w:r>
      <w:r>
        <w:rPr>
          <w:rFonts w:ascii="Liberation Mono" w:hAnsi="Liberation Mono"/>
          <w:sz w:val="16"/>
        </w:rPr>
        <w:t xml:space="preserve">      "forgettingRisk": 0.63</w:t>
        <w:br/>
      </w:r>
      <w:r>
        <w:rPr>
          <w:rFonts w:ascii="Liberation Mono" w:hAnsi="Liberation Mono"/>
          <w:sz w:val="16"/>
        </w:rPr>
        <w:t xml:space="preserve">    },</w:t>
        <w:br/>
      </w:r>
      <w:r>
        <w:rPr>
          <w:rFonts w:ascii="Liberation Mono" w:hAnsi="Liberation Mono"/>
          <w:sz w:val="16"/>
        </w:rPr>
        <w:t xml:space="preserve">    "recentAttempts": [</w:t>
        <w:br/>
      </w:r>
      <w:r>
        <w:rPr>
          <w:rFonts w:ascii="Liberation Mono" w:hAnsi="Liberation Mono"/>
          <w:sz w:val="16"/>
        </w:rPr>
        <w:t xml:space="preserve">      {</w:t>
        <w:br/>
      </w:r>
      <w:r>
        <w:rPr>
          <w:rFonts w:ascii="Liberation Mono" w:hAnsi="Liberation Mono"/>
          <w:sz w:val="16"/>
        </w:rPr>
        <w:t xml:space="preserve">        "attemptId": "attempt-101",</w:t>
        <w:br/>
      </w:r>
      <w:r>
        <w:rPr>
          <w:rFonts w:ascii="Liberation Mono" w:hAnsi="Liberation Mono"/>
          <w:sz w:val="16"/>
        </w:rPr>
        <w:t xml:space="preserve">        "correct": false</w:t>
        <w:br/>
      </w:r>
      <w:r>
        <w:rPr>
          <w:rFonts w:ascii="Liberation Mono" w:hAnsi="Liberation Mono"/>
          <w:sz w:val="16"/>
        </w:rPr>
        <w:t xml:space="preserve">      },</w:t>
        <w:br/>
      </w:r>
      <w:r>
        <w:rPr>
          <w:rFonts w:ascii="Liberation Mono" w:hAnsi="Liberation Mono"/>
          <w:sz w:val="16"/>
        </w:rPr>
        <w:t xml:space="preserve">      {</w:t>
        <w:br/>
      </w:r>
      <w:r>
        <w:rPr>
          <w:rFonts w:ascii="Liberation Mono" w:hAnsi="Liberation Mono"/>
          <w:sz w:val="16"/>
        </w:rPr>
        <w:t xml:space="preserve">        "attemptId": "attempt-102",</w:t>
        <w:br/>
      </w:r>
      <w:r>
        <w:rPr>
          <w:rFonts w:ascii="Liberation Mono" w:hAnsi="Liberation Mono"/>
          <w:sz w:val="16"/>
        </w:rPr>
        <w:t xml:space="preserve">        "correct": false</w:t>
        <w:br/>
      </w:r>
      <w:r>
        <w:rPr>
          <w:rFonts w:ascii="Liberation Mono" w:hAnsi="Liberation Mono"/>
          <w:sz w:val="16"/>
        </w:rPr>
        <w:t xml:space="preserve">      }</w:t>
        <w:br/>
      </w:r>
      <w:r>
        <w:rPr>
          <w:rFonts w:ascii="Liberation Mono" w:hAnsi="Liberation Mono"/>
          <w:sz w:val="16"/>
        </w:rPr>
        <w:t xml:space="preserve">    ],</w:t>
        <w:br/>
      </w:r>
      <w:r>
        <w:rPr>
          <w:rFonts w:ascii="Liberation Mono" w:hAnsi="Liberation Mono"/>
          <w:sz w:val="16"/>
        </w:rPr>
        <w:t xml:space="preserve">    "diagnosis": {</w:t>
        <w:br/>
      </w:r>
      <w:r>
        <w:rPr>
          <w:rFonts w:ascii="Liberation Mono" w:hAnsi="Liberation Mono"/>
          <w:sz w:val="16"/>
        </w:rPr>
        <w:t xml:space="preserve">      "caseId": "case-001",</w:t>
        <w:br/>
      </w:r>
      <w:r>
        <w:rPr>
          <w:rFonts w:ascii="Liberation Mono" w:hAnsi="Liberation Mono"/>
          <w:sz w:val="16"/>
        </w:rPr>
        <w:t xml:space="preserve">      "severity": "HIGH"</w:t>
        <w:br/>
      </w:r>
      <w:r>
        <w:rPr>
          <w:rFonts w:ascii="Liberation Mono" w:hAnsi="Liberation Mono"/>
          <w:sz w:val="16"/>
        </w:rPr>
        <w:t xml:space="preserve">    },</w:t>
        <w:br/>
      </w:r>
      <w:r>
        <w:rPr>
          <w:rFonts w:ascii="Liberation Mono" w:hAnsi="Liberation Mono"/>
          <w:sz w:val="16"/>
        </w:rPr>
        <w:t xml:space="preserve">    "intervention": null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2.5.3.3 诊断 Case 详情</w:t>
      </w:r>
    </w:p>
    <w:p>
      <w:r>
        <w:rPr>
          <w:b/>
        </w:rPr>
        <w:t>功能描述：</w:t>
      </w:r>
      <w:r>
        <w:t>读取诊断假设、支持证据、反向证据和状态。</w:t>
      </w:r>
    </w:p>
    <w:p>
      <w:r>
        <w:rPr>
          <w:b/>
        </w:rPr>
        <w:t>接口方式：</w:t>
      </w:r>
      <w:r>
        <w:t>HTTP GET</w:t>
      </w:r>
    </w:p>
    <w:p>
      <w:r>
        <w:rPr>
          <w:b/>
        </w:rPr>
        <w:t>接口地址：</w:t>
      </w:r>
      <w:r>
        <w:t>/api/v1/teacher/diagnosis-cases/{caseId}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caseId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Case 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</w:tbl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primaryHypothesis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主要假设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evidence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支持证据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counterEvidence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反向证据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severity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严重度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confidence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置信度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Number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"caseId": "case-001",</w:t>
        <w:br/>
      </w:r>
      <w:r>
        <w:rPr>
          <w:rFonts w:ascii="Liberation Mono" w:hAnsi="Liberation Mono"/>
          <w:sz w:val="16"/>
        </w:rPr>
        <w:t xml:space="preserve">    "severity": "HIGH",</w:t>
        <w:br/>
      </w:r>
      <w:r>
        <w:rPr>
          <w:rFonts w:ascii="Liberation Mono" w:hAnsi="Liberation Mono"/>
          <w:sz w:val="16"/>
        </w:rPr>
        <w:t xml:space="preserve">    "confidence": 0.82,</w:t>
        <w:br/>
      </w:r>
      <w:r>
        <w:rPr>
          <w:rFonts w:ascii="Liberation Mono" w:hAnsi="Liberation Mono"/>
          <w:sz w:val="16"/>
        </w:rPr>
        <w:t xml:space="preserve">    "primaryHypothesis": {</w:t>
        <w:br/>
      </w:r>
      <w:r>
        <w:rPr>
          <w:rFonts w:ascii="Liberation Mono" w:hAnsi="Liberation Mono"/>
          <w:sz w:val="16"/>
        </w:rPr>
        <w:t xml:space="preserve">      "code": "GRAPH_TRAVERSAL_CONFUSION",</w:t>
        <w:br/>
      </w:r>
      <w:r>
        <w:rPr>
          <w:rFonts w:ascii="Liberation Mono" w:hAnsi="Liberation Mono"/>
          <w:sz w:val="16"/>
        </w:rPr>
        <w:t xml:space="preserve">      "text": "BFS访问时机与DFS回溯理解不稳定"</w:t>
        <w:br/>
      </w:r>
      <w:r>
        <w:rPr>
          <w:rFonts w:ascii="Liberation Mono" w:hAnsi="Liberation Mono"/>
          <w:sz w:val="16"/>
        </w:rPr>
        <w:t xml:space="preserve">    },</w:t>
        <w:br/>
      </w:r>
      <w:r>
        <w:rPr>
          <w:rFonts w:ascii="Liberation Mono" w:hAnsi="Liberation Mono"/>
          <w:sz w:val="16"/>
        </w:rPr>
        <w:t xml:space="preserve">    "evidence": [</w:t>
        <w:br/>
      </w:r>
      <w:r>
        <w:rPr>
          <w:rFonts w:ascii="Liberation Mono" w:hAnsi="Liberation Mono"/>
          <w:sz w:val="16"/>
        </w:rPr>
        <w:t xml:space="preserve">      "attempt-101",</w:t>
        <w:br/>
      </w:r>
      <w:r>
        <w:rPr>
          <w:rFonts w:ascii="Liberation Mono" w:hAnsi="Liberation Mono"/>
          <w:sz w:val="16"/>
        </w:rPr>
        <w:t xml:space="preserve">      "attempt-102"</w:t>
        <w:br/>
      </w:r>
      <w:r>
        <w:rPr>
          <w:rFonts w:ascii="Liberation Mono" w:hAnsi="Liberation Mono"/>
          <w:sz w:val="16"/>
        </w:rPr>
        <w:t xml:space="preserve">    ],</w:t>
        <w:br/>
      </w:r>
      <w:r>
        <w:rPr>
          <w:rFonts w:ascii="Liberation Mono" w:hAnsi="Liberation Mono"/>
          <w:sz w:val="16"/>
        </w:rPr>
        <w:t xml:space="preserve">    "counterEvidence": []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2.5.3.4 记录 SmartBI AIChat 建议</w:t>
      </w:r>
    </w:p>
    <w:p>
      <w:r>
        <w:rPr>
          <w:b/>
        </w:rPr>
        <w:t>功能描述：</w:t>
      </w:r>
      <w:r>
        <w:t>把 SmartBI AIChat 已展示的分析建议结构化记录到业务系统。初期为 MANUAL_CAPTURE；未来可由平台 Adapter 调同一 Service。</w:t>
      </w:r>
    </w:p>
    <w:p>
      <w:r>
        <w:rPr>
          <w:b/>
        </w:rPr>
        <w:t>接口方式：</w:t>
      </w:r>
      <w:r>
        <w:t>HTTP POST</w:t>
      </w:r>
    </w:p>
    <w:p>
      <w:r>
        <w:rPr>
          <w:b/>
        </w:rPr>
        <w:t>接口地址：</w:t>
      </w:r>
      <w:r>
        <w:t>/api/v1/teacher/analysis-recommendations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studentId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学生ID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knowledgePointId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知识点ID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analysisSummary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分析摘要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candidates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三个候选方案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固定3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来源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SMARTBI_AICHAT</w:t>
            </w:r>
          </w:p>
        </w:tc>
      </w:tr>
    </w:tbl>
    <w:p>
      <w:r>
        <w:rPr>
          <w:b/>
        </w:rPr>
        <w:t>请求示例（JSON）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"studentId": "stu-xiaoming",</w:t>
        <w:br/>
      </w:r>
      <w:r>
        <w:rPr>
          <w:rFonts w:ascii="Liberation Mono" w:hAnsi="Liberation Mono"/>
          <w:sz w:val="16"/>
        </w:rPr>
        <w:t xml:space="preserve">  "courseId": "course-data-structures",</w:t>
        <w:br/>
      </w:r>
      <w:r>
        <w:rPr>
          <w:rFonts w:ascii="Liberation Mono" w:hAnsi="Liberation Mono"/>
          <w:sz w:val="16"/>
        </w:rPr>
        <w:t xml:space="preserve">  "classId": "class-cs-2024-01",</w:t>
        <w:br/>
      </w:r>
      <w:r>
        <w:rPr>
          <w:rFonts w:ascii="Liberation Mono" w:hAnsi="Liberation Mono"/>
          <w:sz w:val="16"/>
        </w:rPr>
        <w:t xml:space="preserve">  "knowledgePointId": "kp-graph-bfs-dfs",</w:t>
        <w:br/>
      </w:r>
      <w:r>
        <w:rPr>
          <w:rFonts w:ascii="Liberation Mono" w:hAnsi="Liberation Mono"/>
          <w:sz w:val="16"/>
        </w:rPr>
        <w:t xml:space="preserve">  "analysisSummary": "两道诊断题均错误，主要集中在访问顺序和回溯。",</w:t>
        <w:br/>
      </w:r>
      <w:r>
        <w:rPr>
          <w:rFonts w:ascii="Liberation Mono" w:hAnsi="Liberation Mono"/>
          <w:sz w:val="16"/>
        </w:rPr>
        <w:t xml:space="preserve">  "candidates": [</w:t>
        <w:br/>
      </w:r>
      <w:r>
        <w:rPr>
          <w:rFonts w:ascii="Liberation Mono" w:hAnsi="Liberation Mono"/>
          <w:sz w:val="16"/>
        </w:rPr>
        <w:t xml:space="preserve">    {</w:t>
        <w:br/>
      </w:r>
      <w:r>
        <w:rPr>
          <w:rFonts w:ascii="Liberation Mono" w:hAnsi="Liberation Mono"/>
          <w:sz w:val="16"/>
        </w:rPr>
        <w:t xml:space="preserve">      "strategyCode": "CONCEPT_REMEDIATION",</w:t>
        <w:br/>
      </w:r>
      <w:r>
        <w:rPr>
          <w:rFonts w:ascii="Liberation Mono" w:hAnsi="Liberation Mono"/>
          <w:sz w:val="16"/>
        </w:rPr>
        <w:t xml:space="preserve">      "title": "方案A",</w:t>
        <w:br/>
      </w:r>
      <w:r>
        <w:rPr>
          <w:rFonts w:ascii="Liberation Mono" w:hAnsi="Liberation Mono"/>
          <w:sz w:val="16"/>
        </w:rPr>
        <w:t xml:space="preserve">      "rationale": "先纠正概念边界",</w:t>
        <w:br/>
      </w:r>
      <w:r>
        <w:rPr>
          <w:rFonts w:ascii="Liberation Mono" w:hAnsi="Liberation Mono"/>
          <w:sz w:val="16"/>
        </w:rPr>
        <w:t xml:space="preserve">      "actionDescription": "概念辨析+低难度专项"</w:t>
        <w:br/>
      </w:r>
      <w:r>
        <w:rPr>
          <w:rFonts w:ascii="Liberation Mono" w:hAnsi="Liberation Mono"/>
          <w:sz w:val="16"/>
        </w:rPr>
        <w:t xml:space="preserve">    },</w:t>
        <w:br/>
      </w:r>
      <w:r>
        <w:rPr>
          <w:rFonts w:ascii="Liberation Mono" w:hAnsi="Liberation Mono"/>
          <w:sz w:val="16"/>
        </w:rPr>
        <w:t xml:space="preserve">    {</w:t>
        <w:br/>
      </w:r>
      <w:r>
        <w:rPr>
          <w:rFonts w:ascii="Liberation Mono" w:hAnsi="Liberation Mono"/>
          <w:sz w:val="16"/>
        </w:rPr>
        <w:t xml:space="preserve">      "strategyCode": "VISUAL_TRANSFER_PRACTICE",</w:t>
        <w:br/>
      </w:r>
      <w:r>
        <w:rPr>
          <w:rFonts w:ascii="Liberation Mono" w:hAnsi="Liberation Mono"/>
          <w:sz w:val="16"/>
        </w:rPr>
        <w:t xml:space="preserve">      "title": "方案B",</w:t>
        <w:br/>
      </w:r>
      <w:r>
        <w:rPr>
          <w:rFonts w:ascii="Liberation Mono" w:hAnsi="Liberation Mono"/>
          <w:sz w:val="16"/>
        </w:rPr>
        <w:t xml:space="preserve">      "rationale": "用可视化过程建立正确迁移",</w:t>
        <w:br/>
      </w:r>
      <w:r>
        <w:rPr>
          <w:rFonts w:ascii="Liberation Mono" w:hAnsi="Liberation Mono"/>
          <w:sz w:val="16"/>
        </w:rPr>
        <w:t xml:space="preserve">      "actionDescription": "BFS/DFS过程演示+变式练习"</w:t>
        <w:br/>
      </w:r>
      <w:r>
        <w:rPr>
          <w:rFonts w:ascii="Liberation Mono" w:hAnsi="Liberation Mono"/>
          <w:sz w:val="16"/>
        </w:rPr>
        <w:t xml:space="preserve">    },</w:t>
        <w:br/>
      </w:r>
      <w:r>
        <w:rPr>
          <w:rFonts w:ascii="Liberation Mono" w:hAnsi="Liberation Mono"/>
          <w:sz w:val="16"/>
        </w:rPr>
        <w:t xml:space="preserve">    {</w:t>
        <w:br/>
      </w:r>
      <w:r>
        <w:rPr>
          <w:rFonts w:ascii="Liberation Mono" w:hAnsi="Liberation Mono"/>
          <w:sz w:val="16"/>
        </w:rPr>
        <w:t xml:space="preserve">      "strategyCode": "AI_GUIDED_VARIATION",</w:t>
        <w:br/>
      </w:r>
      <w:r>
        <w:rPr>
          <w:rFonts w:ascii="Liberation Mono" w:hAnsi="Liberation Mono"/>
          <w:sz w:val="16"/>
        </w:rPr>
        <w:t xml:space="preserve">      "title": "方案C",</w:t>
        <w:br/>
      </w:r>
      <w:r>
        <w:rPr>
          <w:rFonts w:ascii="Liberation Mono" w:hAnsi="Liberation Mono"/>
          <w:sz w:val="16"/>
        </w:rPr>
        <w:t xml:space="preserve">      "rationale": "持续个性化反馈",</w:t>
        <w:br/>
      </w:r>
      <w:r>
        <w:rPr>
          <w:rFonts w:ascii="Liberation Mono" w:hAnsi="Liberation Mono"/>
          <w:sz w:val="16"/>
        </w:rPr>
        <w:t xml:space="preserve">      "actionDescription": "AI Coach引导+分层变式"</w:t>
        <w:br/>
      </w:r>
      <w:r>
        <w:rPr>
          <w:rFonts w:ascii="Liberation Mono" w:hAnsi="Liberation Mono"/>
          <w:sz w:val="16"/>
        </w:rPr>
        <w:t xml:space="preserve">    }</w:t>
        <w:br/>
      </w:r>
      <w:r>
        <w:rPr>
          <w:rFonts w:ascii="Liberation Mono" w:hAnsi="Liberation Mono"/>
          <w:sz w:val="16"/>
        </w:rPr>
        <w:t xml:space="preserve">  ],</w:t>
        <w:br/>
      </w:r>
      <w:r>
        <w:rPr>
          <w:rFonts w:ascii="Liberation Mono" w:hAnsi="Liberation Mono"/>
          <w:sz w:val="16"/>
        </w:rPr>
        <w:t xml:space="preserve">  "source": "SMARTBI_AICHAT"</w:t>
        <w:br/>
      </w:r>
      <w:r>
        <w:rPr>
          <w:rFonts w:ascii="Liberation Mono" w:hAnsi="Liberation Mono"/>
          <w:sz w:val="16"/>
        </w:rPr>
        <w:t>}</w:t>
        <w:br/>
      </w:r>
    </w:p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recommendationId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PENDING_TEACHER_REVIEW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"recommendationId": "rec-001",</w:t>
        <w:br/>
      </w:r>
      <w:r>
        <w:rPr>
          <w:rFonts w:ascii="Liberation Mono" w:hAnsi="Liberation Mono"/>
          <w:sz w:val="16"/>
        </w:rPr>
        <w:t xml:space="preserve">    "status": "PENDING_TEACHER_REVIEW"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r>
        <w:rPr>
          <w:b/>
          <w:color w:val="D9444D"/>
        </w:rPr>
        <w:t>注意：不得宣称 SmartBI 已自动回调；挑战杯租户 API 能力未验证前由教师人工确认录入/选择。</w:t>
      </w:r>
    </w:p>
    <w:p>
      <w:pPr>
        <w:pStyle w:val="Heading4"/>
      </w:pPr>
      <w:r>
        <w:t>2.5.3.5 创建正式干预</w:t>
      </w:r>
    </w:p>
    <w:p>
      <w:r>
        <w:rPr>
          <w:b/>
        </w:rPr>
        <w:t>功能描述：</w:t>
      </w:r>
      <w:r>
        <w:t>教师从 Recommendation 中选择一个 strategy；B 运行 EffectEstimator 后创建 PROPOSED Intervention。</w:t>
      </w:r>
    </w:p>
    <w:p>
      <w:r>
        <w:rPr>
          <w:b/>
        </w:rPr>
        <w:t>接口方式：</w:t>
      </w:r>
      <w:r>
        <w:t>HTTP POST</w:t>
      </w:r>
    </w:p>
    <w:p>
      <w:r>
        <w:rPr>
          <w:b/>
        </w:rPr>
        <w:t>接口地址：</w:t>
      </w:r>
      <w:r>
        <w:t>/api/v1/teacher/interventions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recommendationId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strategyCode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选择策略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teacherRationale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教师理由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必填，&gt;=10字</w:t>
            </w:r>
          </w:p>
        </w:tc>
      </w:tr>
    </w:tbl>
    <w:p>
      <w:r>
        <w:rPr>
          <w:b/>
        </w:rPr>
        <w:t>请求示例（JSON）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"recommendationId": "rec-001",</w:t>
        <w:br/>
      </w:r>
      <w:r>
        <w:rPr>
          <w:rFonts w:ascii="Liberation Mono" w:hAnsi="Liberation Mono"/>
          <w:sz w:val="16"/>
        </w:rPr>
        <w:t xml:space="preserve">  "strategyCode": "VISUAL_TRANSFER_PRACTICE",</w:t>
        <w:br/>
      </w:r>
      <w:r>
        <w:rPr>
          <w:rFonts w:ascii="Liberation Mono" w:hAnsi="Liberation Mono"/>
          <w:sz w:val="16"/>
        </w:rPr>
        <w:t xml:space="preserve">  "teacherRationale": "小明当前主要问题是遍历过程混淆，优先用可视化和迁移题验证。"</w:t>
        <w:br/>
      </w:r>
      <w:r>
        <w:rPr>
          <w:rFonts w:ascii="Liberation Mono" w:hAnsi="Liberation Mono"/>
          <w:sz w:val="16"/>
        </w:rPr>
        <w:t>}</w:t>
        <w:br/>
      </w:r>
    </w:p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interventionId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干预ID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predictedLift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预测提升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Number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B权威事实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predictionInterval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预测区间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PROPOSED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"interventionId": "int-001",</w:t>
        <w:br/>
      </w:r>
      <w:r>
        <w:rPr>
          <w:rFonts w:ascii="Liberation Mono" w:hAnsi="Liberation Mono"/>
          <w:sz w:val="16"/>
        </w:rPr>
        <w:t xml:space="preserve">    "predictedLift": 0.11,</w:t>
        <w:br/>
      </w:r>
      <w:r>
        <w:rPr>
          <w:rFonts w:ascii="Liberation Mono" w:hAnsi="Liberation Mono"/>
          <w:sz w:val="16"/>
        </w:rPr>
        <w:t xml:space="preserve">    "predictionInterval": {</w:t>
        <w:br/>
      </w:r>
      <w:r>
        <w:rPr>
          <w:rFonts w:ascii="Liberation Mono" w:hAnsi="Liberation Mono"/>
          <w:sz w:val="16"/>
        </w:rPr>
        <w:t xml:space="preserve">      "low": 0.07,</w:t>
        <w:br/>
      </w:r>
      <w:r>
        <w:rPr>
          <w:rFonts w:ascii="Liberation Mono" w:hAnsi="Liberation Mono"/>
          <w:sz w:val="16"/>
        </w:rPr>
        <w:t xml:space="preserve">      "high": 0.15</w:t>
        <w:br/>
      </w:r>
      <w:r>
        <w:rPr>
          <w:rFonts w:ascii="Liberation Mono" w:hAnsi="Liberation Mono"/>
          <w:sz w:val="16"/>
        </w:rPr>
        <w:t xml:space="preserve">    },</w:t>
        <w:br/>
      </w:r>
      <w:r>
        <w:rPr>
          <w:rFonts w:ascii="Liberation Mono" w:hAnsi="Liberation Mono"/>
          <w:sz w:val="16"/>
        </w:rPr>
        <w:t xml:space="preserve">    "status": "PROPOSED",</w:t>
        <w:br/>
      </w:r>
      <w:r>
        <w:rPr>
          <w:rFonts w:ascii="Liberation Mono" w:hAnsi="Liberation Mono"/>
          <w:sz w:val="16"/>
        </w:rPr>
        <w:t xml:space="preserve">    "version": 1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2.5.3.6 批准干预</w:t>
      </w:r>
    </w:p>
    <w:p>
      <w:r>
        <w:rPr>
          <w:b/>
        </w:rPr>
        <w:t>功能描述：</w:t>
      </w:r>
      <w:r>
        <w:t>教师审批 PROPOSED → APPROVED。需要 If-Match。</w:t>
      </w:r>
    </w:p>
    <w:p>
      <w:r>
        <w:rPr>
          <w:b/>
        </w:rPr>
        <w:t>接口方式：</w:t>
      </w:r>
      <w:r>
        <w:t>HTTP POST</w:t>
      </w:r>
    </w:p>
    <w:p>
      <w:r>
        <w:rPr>
          <w:b/>
        </w:rPr>
        <w:t>接口地址：</w:t>
      </w:r>
      <w:r>
        <w:t>/api/v1/teacher/interventions/{interventionId}/approve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interventionId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干预ID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</w:tbl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APPROVED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版本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"interventionId": "int-001",</w:t>
        <w:br/>
      </w:r>
      <w:r>
        <w:rPr>
          <w:rFonts w:ascii="Liberation Mono" w:hAnsi="Liberation Mono"/>
          <w:sz w:val="16"/>
        </w:rPr>
        <w:t xml:space="preserve">    "status": "APPROVED",</w:t>
        <w:br/>
      </w:r>
      <w:r>
        <w:rPr>
          <w:rFonts w:ascii="Liberation Mono" w:hAnsi="Liberation Mono"/>
          <w:sz w:val="16"/>
        </w:rPr>
        <w:t xml:space="preserve">    "version": 2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2.5.3.7 提交并下发干预</w:t>
      </w:r>
    </w:p>
    <w:p>
      <w:r>
        <w:rPr>
          <w:b/>
        </w:rPr>
        <w:t>功能描述：</w:t>
      </w:r>
      <w:r>
        <w:t>APPROVED → COMMITTED，并创建 InterventionAssignment 给学生 Today。</w:t>
      </w:r>
    </w:p>
    <w:p>
      <w:r>
        <w:rPr>
          <w:b/>
        </w:rPr>
        <w:t>接口方式：</w:t>
      </w:r>
      <w:r>
        <w:t>HTTP POST</w:t>
      </w:r>
    </w:p>
    <w:p>
      <w:r>
        <w:rPr>
          <w:b/>
        </w:rPr>
        <w:t>接口地址：</w:t>
      </w:r>
      <w:r>
        <w:t>/api/v1/teacher/interventions/{interventionId}/commit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interventionId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干预ID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dueAt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截止时间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DateTime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选填</w:t>
            </w:r>
          </w:p>
        </w:tc>
      </w:tr>
    </w:tbl>
    <w:p>
      <w:r>
        <w:rPr>
          <w:b/>
        </w:rPr>
        <w:t>请求示例（JSON）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"dueAt": "2026-08-29T18:00:00+08:00"</w:t>
        <w:br/>
      </w:r>
      <w:r>
        <w:rPr>
          <w:rFonts w:ascii="Liberation Mono" w:hAnsi="Liberation Mono"/>
          <w:sz w:val="16"/>
        </w:rPr>
        <w:t>}</w:t>
        <w:br/>
      </w:r>
    </w:p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assignmentId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practiceSetId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练习集ID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干预状态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COMMITTED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"assignmentId": "assign-001",</w:t>
        <w:br/>
      </w:r>
      <w:r>
        <w:rPr>
          <w:rFonts w:ascii="Liberation Mono" w:hAnsi="Liberation Mono"/>
          <w:sz w:val="16"/>
        </w:rPr>
        <w:t xml:space="preserve">    "practiceSetId": "ps-int-001",</w:t>
        <w:br/>
      </w:r>
      <w:r>
        <w:rPr>
          <w:rFonts w:ascii="Liberation Mono" w:hAnsi="Liberation Mono"/>
          <w:sz w:val="16"/>
        </w:rPr>
        <w:t xml:space="preserve">    "status": "COMMITTED",</w:t>
        <w:br/>
      </w:r>
      <w:r>
        <w:rPr>
          <w:rFonts w:ascii="Liberation Mono" w:hAnsi="Liberation Mono"/>
          <w:sz w:val="16"/>
        </w:rPr>
        <w:t xml:space="preserve">    "version": 3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2.5.3.8 干预详情</w:t>
      </w:r>
    </w:p>
    <w:p>
      <w:r>
        <w:rPr>
          <w:b/>
        </w:rPr>
        <w:t>功能描述：</w:t>
      </w:r>
      <w:r>
        <w:t>读取完整生命周期、预测、Assignment 和学生执行状态。</w:t>
      </w:r>
    </w:p>
    <w:p>
      <w:r>
        <w:rPr>
          <w:b/>
        </w:rPr>
        <w:t>接口方式：</w:t>
      </w:r>
      <w:r>
        <w:t>HTTP GET</w:t>
      </w:r>
    </w:p>
    <w:p>
      <w:r>
        <w:rPr>
          <w:b/>
        </w:rPr>
        <w:t>接口地址：</w:t>
      </w:r>
      <w:r>
        <w:t>/api/v1/teacher/interventions/{interventionId}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interventionId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干预ID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</w:tbl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strategy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策略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effectEstimate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效果估计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assignment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Object/null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可空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"interventionId": "int-001",</w:t>
        <w:br/>
      </w:r>
      <w:r>
        <w:rPr>
          <w:rFonts w:ascii="Liberation Mono" w:hAnsi="Liberation Mono"/>
          <w:sz w:val="16"/>
        </w:rPr>
        <w:t xml:space="preserve">    "status": "COMMITTED",</w:t>
        <w:br/>
      </w:r>
      <w:r>
        <w:rPr>
          <w:rFonts w:ascii="Liberation Mono" w:hAnsi="Liberation Mono"/>
          <w:sz w:val="16"/>
        </w:rPr>
        <w:t xml:space="preserve">    "strategy": {</w:t>
        <w:br/>
      </w:r>
      <w:r>
        <w:rPr>
          <w:rFonts w:ascii="Liberation Mono" w:hAnsi="Liberation Mono"/>
          <w:sz w:val="16"/>
        </w:rPr>
        <w:t xml:space="preserve">      "strategyCode": "VISUAL_TRANSFER_PRACTICE"</w:t>
        <w:br/>
      </w:r>
      <w:r>
        <w:rPr>
          <w:rFonts w:ascii="Liberation Mono" w:hAnsi="Liberation Mono"/>
          <w:sz w:val="16"/>
        </w:rPr>
        <w:t xml:space="preserve">    },</w:t>
        <w:br/>
      </w:r>
      <w:r>
        <w:rPr>
          <w:rFonts w:ascii="Liberation Mono" w:hAnsi="Liberation Mono"/>
          <w:sz w:val="16"/>
        </w:rPr>
        <w:t xml:space="preserve">    "effectEstimate": {</w:t>
        <w:br/>
      </w:r>
      <w:r>
        <w:rPr>
          <w:rFonts w:ascii="Liberation Mono" w:hAnsi="Liberation Mono"/>
          <w:sz w:val="16"/>
        </w:rPr>
        <w:t xml:space="preserve">      "predictedLift": 0.11,</w:t>
        <w:br/>
      </w:r>
      <w:r>
        <w:rPr>
          <w:rFonts w:ascii="Liberation Mono" w:hAnsi="Liberation Mono"/>
          <w:sz w:val="16"/>
        </w:rPr>
        <w:t xml:space="preserve">      "low": 0.07,</w:t>
        <w:br/>
      </w:r>
      <w:r>
        <w:rPr>
          <w:rFonts w:ascii="Liberation Mono" w:hAnsi="Liberation Mono"/>
          <w:sz w:val="16"/>
        </w:rPr>
        <w:t xml:space="preserve">      "high": 0.15</w:t>
        <w:br/>
      </w:r>
      <w:r>
        <w:rPr>
          <w:rFonts w:ascii="Liberation Mono" w:hAnsi="Liberation Mono"/>
          <w:sz w:val="16"/>
        </w:rPr>
        <w:t xml:space="preserve">    },</w:t>
        <w:br/>
      </w:r>
      <w:r>
        <w:rPr>
          <w:rFonts w:ascii="Liberation Mono" w:hAnsi="Liberation Mono"/>
          <w:sz w:val="16"/>
        </w:rPr>
        <w:t xml:space="preserve">    "assignment": {</w:t>
        <w:br/>
      </w:r>
      <w:r>
        <w:rPr>
          <w:rFonts w:ascii="Liberation Mono" w:hAnsi="Liberation Mono"/>
          <w:sz w:val="16"/>
        </w:rPr>
        <w:t xml:space="preserve">      "assignmentId": "assign-001",</w:t>
        <w:br/>
      </w:r>
      <w:r>
        <w:rPr>
          <w:rFonts w:ascii="Liberation Mono" w:hAnsi="Liberation Mono"/>
          <w:sz w:val="16"/>
        </w:rPr>
        <w:t xml:space="preserve">      "practiceSetId": "ps-int-001",</w:t>
        <w:br/>
      </w:r>
      <w:r>
        <w:rPr>
          <w:rFonts w:ascii="Liberation Mono" w:hAnsi="Liberation Mono"/>
          <w:sz w:val="16"/>
        </w:rPr>
        <w:t xml:space="preserve">      "status": "PENDING_STUDENT"</w:t>
        <w:br/>
      </w:r>
      <w:r>
        <w:rPr>
          <w:rFonts w:ascii="Liberation Mono" w:hAnsi="Liberation Mono"/>
          <w:sz w:val="16"/>
        </w:rPr>
        <w:t xml:space="preserve">    },</w:t>
        <w:br/>
      </w:r>
      <w:r>
        <w:rPr>
          <w:rFonts w:ascii="Liberation Mono" w:hAnsi="Liberation Mono"/>
          <w:sz w:val="16"/>
        </w:rPr>
        <w:t xml:space="preserve">    "version": 3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2.5.3.9 干预结果</w:t>
      </w:r>
    </w:p>
    <w:p>
      <w:r>
        <w:rPr>
          <w:b/>
        </w:rPr>
        <w:t>功能描述：</w:t>
      </w:r>
      <w:r>
        <w:t>学生完成后读取 B 权威 InterventionOutcome。</w:t>
      </w:r>
    </w:p>
    <w:p>
      <w:r>
        <w:rPr>
          <w:b/>
        </w:rPr>
        <w:t>接口方式：</w:t>
      </w:r>
      <w:r>
        <w:t>HTTP GET</w:t>
      </w:r>
    </w:p>
    <w:p>
      <w:r>
        <w:rPr>
          <w:b/>
        </w:rPr>
        <w:t>接口地址：</w:t>
      </w:r>
      <w:r>
        <w:t>/api/v1/teacher/interventions/{interventionId}/outcome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interventionId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干预ID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</w:tbl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predictedLift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预测提升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Number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actualLift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实际提升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Number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predictionDeviation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偏差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Number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transferValidation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迁移验证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"interventionId": "int-001",</w:t>
        <w:br/>
      </w:r>
      <w:r>
        <w:rPr>
          <w:rFonts w:ascii="Liberation Mono" w:hAnsi="Liberation Mono"/>
          <w:sz w:val="16"/>
        </w:rPr>
        <w:t xml:space="preserve">    "predictedLift": 0.11,</w:t>
        <w:br/>
      </w:r>
      <w:r>
        <w:rPr>
          <w:rFonts w:ascii="Liberation Mono" w:hAnsi="Liberation Mono"/>
          <w:sz w:val="16"/>
        </w:rPr>
        <w:t xml:space="preserve">    "actualLift": 0.13,</w:t>
        <w:br/>
      </w:r>
      <w:r>
        <w:rPr>
          <w:rFonts w:ascii="Liberation Mono" w:hAnsi="Liberation Mono"/>
          <w:sz w:val="16"/>
        </w:rPr>
        <w:t xml:space="preserve">    "predictionDeviation": 0.02,</w:t>
        <w:br/>
      </w:r>
      <w:r>
        <w:rPr>
          <w:rFonts w:ascii="Liberation Mono" w:hAnsi="Liberation Mono"/>
          <w:sz w:val="16"/>
        </w:rPr>
        <w:t xml:space="preserve">    "transferValidation": "PASS",</w:t>
        <w:br/>
      </w:r>
      <w:r>
        <w:rPr>
          <w:rFonts w:ascii="Liberation Mono" w:hAnsi="Liberation Mono"/>
          <w:sz w:val="16"/>
        </w:rPr>
        <w:t xml:space="preserve">    "masteryBefore": 0.56,</w:t>
        <w:br/>
      </w:r>
      <w:r>
        <w:rPr>
          <w:rFonts w:ascii="Liberation Mono" w:hAnsi="Liberation Mono"/>
          <w:sz w:val="16"/>
        </w:rPr>
        <w:t xml:space="preserve">    "masteryAfter": 0.69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3"/>
      </w:pPr>
      <w:r>
        <w:t>2.5.4 知识库</w:t>
      </w:r>
    </w:p>
    <w:p>
      <w:pPr>
        <w:pStyle w:val="Heading4"/>
      </w:pPr>
      <w:r>
        <w:t>2.5.4.1 上传课程资料</w:t>
      </w:r>
    </w:p>
    <w:p>
      <w:r>
        <w:rPr>
          <w:b/>
        </w:rPr>
        <w:t>功能描述：</w:t>
      </w:r>
      <w:r>
        <w:t>上传 PDF/DOCX/TXT/MD，建立课程知识库。使用 multipart/form-data。</w:t>
      </w:r>
    </w:p>
    <w:p>
      <w:r>
        <w:rPr>
          <w:b/>
        </w:rPr>
        <w:t>接口方式：</w:t>
      </w:r>
      <w:r>
        <w:t>HTTP POST</w:t>
      </w:r>
    </w:p>
    <w:p>
      <w:r>
        <w:rPr>
          <w:b/>
        </w:rPr>
        <w:t>接口地址：</w:t>
      </w:r>
      <w:r>
        <w:t>/api/v1/admin/knowledge/documents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courseId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Form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file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文件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File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标题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选填</w:t>
            </w:r>
          </w:p>
        </w:tc>
      </w:tr>
    </w:tbl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documentId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UPLOADED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"documentId": "doc-ds-01",</w:t>
        <w:br/>
      </w:r>
      <w:r>
        <w:rPr>
          <w:rFonts w:ascii="Liberation Mono" w:hAnsi="Liberation Mono"/>
          <w:sz w:val="16"/>
        </w:rPr>
        <w:t xml:space="preserve">    "status": "UPLOADED"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2.5.4.2 课程资料列表</w:t>
      </w:r>
    </w:p>
    <w:p>
      <w:r>
        <w:rPr>
          <w:b/>
        </w:rPr>
        <w:t>功能描述：</w:t>
      </w:r>
      <w:r>
        <w:t>查看解析/索引状态。</w:t>
      </w:r>
    </w:p>
    <w:p>
      <w:r>
        <w:rPr>
          <w:b/>
        </w:rPr>
        <w:t>接口方式：</w:t>
      </w:r>
      <w:r>
        <w:t>HTTP GET</w:t>
      </w:r>
    </w:p>
    <w:p>
      <w:r>
        <w:rPr>
          <w:b/>
        </w:rPr>
        <w:t>接口地址：</w:t>
      </w:r>
      <w:r>
        <w:t>/api/v1/admin/knowledge/documents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courseId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</w:tbl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items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资料列表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"items": [</w:t>
        <w:br/>
      </w:r>
      <w:r>
        <w:rPr>
          <w:rFonts w:ascii="Liberation Mono" w:hAnsi="Liberation Mono"/>
          <w:sz w:val="16"/>
        </w:rPr>
        <w:t xml:space="preserve">      {</w:t>
        <w:br/>
      </w:r>
      <w:r>
        <w:rPr>
          <w:rFonts w:ascii="Liberation Mono" w:hAnsi="Liberation Mono"/>
          <w:sz w:val="16"/>
        </w:rPr>
        <w:t xml:space="preserve">        "documentId": "doc-ds-01",</w:t>
        <w:br/>
      </w:r>
      <w:r>
        <w:rPr>
          <w:rFonts w:ascii="Liberation Mono" w:hAnsi="Liberation Mono"/>
          <w:sz w:val="16"/>
        </w:rPr>
        <w:t xml:space="preserve">        "title": "数据结构课程讲义",</w:t>
        <w:br/>
      </w:r>
      <w:r>
        <w:rPr>
          <w:rFonts w:ascii="Liberation Mono" w:hAnsi="Liberation Mono"/>
          <w:sz w:val="16"/>
        </w:rPr>
        <w:t xml:space="preserve">        "status": "INDEXED",</w:t>
        <w:br/>
      </w:r>
      <w:r>
        <w:rPr>
          <w:rFonts w:ascii="Liberation Mono" w:hAnsi="Liberation Mono"/>
          <w:sz w:val="16"/>
        </w:rPr>
        <w:t xml:space="preserve">        "chunkCount": 126</w:t>
        <w:br/>
      </w:r>
      <w:r>
        <w:rPr>
          <w:rFonts w:ascii="Liberation Mono" w:hAnsi="Liberation Mono"/>
          <w:sz w:val="16"/>
        </w:rPr>
        <w:t xml:space="preserve">      }</w:t>
        <w:br/>
      </w:r>
      <w:r>
        <w:rPr>
          <w:rFonts w:ascii="Liberation Mono" w:hAnsi="Liberation Mono"/>
          <w:sz w:val="16"/>
        </w:rPr>
        <w:t xml:space="preserve">    ]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2.5.4.3 索引课程资料</w:t>
      </w:r>
    </w:p>
    <w:p>
      <w:r>
        <w:rPr>
          <w:b/>
        </w:rPr>
        <w:t>功能描述：</w:t>
      </w:r>
      <w:r>
        <w:t>解析、切块、Embedding 并写入 pgvector；幂等重建。</w:t>
      </w:r>
    </w:p>
    <w:p>
      <w:r>
        <w:rPr>
          <w:b/>
        </w:rPr>
        <w:t>接口方式：</w:t>
      </w:r>
      <w:r>
        <w:t>HTTP POST</w:t>
      </w:r>
    </w:p>
    <w:p>
      <w:r>
        <w:rPr>
          <w:b/>
        </w:rPr>
        <w:t>接口地址：</w:t>
      </w:r>
      <w:r>
        <w:t>/api/v1/admin/knowledge/documents/{documentId}/index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documentId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</w:tbl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jobId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QUEUED/RUNNING/SUCCEEDED/FAILED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"jobId": "rag-job-001",</w:t>
        <w:br/>
      </w:r>
      <w:r>
        <w:rPr>
          <w:rFonts w:ascii="Liberation Mono" w:hAnsi="Liberation Mono"/>
          <w:sz w:val="16"/>
        </w:rPr>
        <w:t xml:space="preserve">    "status": "QUEUED"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3"/>
      </w:pPr>
      <w:r>
        <w:t>2.5.5 Analytics/SmartBI</w:t>
      </w:r>
    </w:p>
    <w:p>
      <w:pPr>
        <w:pStyle w:val="Heading4"/>
      </w:pPr>
      <w:r>
        <w:t>2.5.5.1 数据集清单</w:t>
      </w:r>
    </w:p>
    <w:p>
      <w:r>
        <w:rPr>
          <w:b/>
        </w:rPr>
        <w:t>功能描述：</w:t>
      </w:r>
      <w:r>
        <w:t>返回 canonical dataset 元数据、字段版本和可用行数。</w:t>
      </w:r>
    </w:p>
    <w:p>
      <w:r>
        <w:rPr>
          <w:b/>
        </w:rPr>
        <w:t>接口方式：</w:t>
      </w:r>
      <w:r>
        <w:t>HTTP GET</w:t>
      </w:r>
    </w:p>
    <w:p>
      <w:r>
        <w:rPr>
          <w:b/>
        </w:rPr>
        <w:t>接口地址：</w:t>
      </w:r>
      <w:r>
        <w:t>/api/v1/analytics/smartbi/datasets</w:t>
      </w:r>
    </w:p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datasets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数据集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contractVersion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契约版本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"contractVersion": "smartbi-exchange-v2",</w:t>
        <w:br/>
      </w:r>
      <w:r>
        <w:rPr>
          <w:rFonts w:ascii="Liberation Mono" w:hAnsi="Liberation Mono"/>
          <w:sz w:val="16"/>
        </w:rPr>
        <w:t xml:space="preserve">    "datasets": [</w:t>
        <w:br/>
      </w:r>
      <w:r>
        <w:rPr>
          <w:rFonts w:ascii="Liberation Mono" w:hAnsi="Liberation Mono"/>
          <w:sz w:val="16"/>
        </w:rPr>
        <w:t xml:space="preserve">      {</w:t>
        <w:br/>
      </w:r>
      <w:r>
        <w:rPr>
          <w:rFonts w:ascii="Liberation Mono" w:hAnsi="Liberation Mono"/>
          <w:sz w:val="16"/>
        </w:rPr>
        <w:t xml:space="preserve">        "name": "sb_fact_learning_state",</w:t>
        <w:br/>
      </w:r>
      <w:r>
        <w:rPr>
          <w:rFonts w:ascii="Liberation Mono" w:hAnsi="Liberation Mono"/>
          <w:sz w:val="16"/>
        </w:rPr>
        <w:t xml:space="preserve">        "rows": 2480</w:t>
        <w:br/>
      </w:r>
      <w:r>
        <w:rPr>
          <w:rFonts w:ascii="Liberation Mono" w:hAnsi="Liberation Mono"/>
          <w:sz w:val="16"/>
        </w:rPr>
        <w:t xml:space="preserve">      },</w:t>
        <w:br/>
      </w:r>
      <w:r>
        <w:rPr>
          <w:rFonts w:ascii="Liberation Mono" w:hAnsi="Liberation Mono"/>
          <w:sz w:val="16"/>
        </w:rPr>
        <w:t xml:space="preserve">      {</w:t>
        <w:br/>
      </w:r>
      <w:r>
        <w:rPr>
          <w:rFonts w:ascii="Liberation Mono" w:hAnsi="Liberation Mono"/>
          <w:sz w:val="16"/>
        </w:rPr>
        <w:t xml:space="preserve">        "name": "sb_fact_practice_attempt",</w:t>
        <w:br/>
      </w:r>
      <w:r>
        <w:rPr>
          <w:rFonts w:ascii="Liberation Mono" w:hAnsi="Liberation Mono"/>
          <w:sz w:val="16"/>
        </w:rPr>
        <w:t xml:space="preserve">        "rows": 7421</w:t>
        <w:br/>
      </w:r>
      <w:r>
        <w:rPr>
          <w:rFonts w:ascii="Liberation Mono" w:hAnsi="Liberation Mono"/>
          <w:sz w:val="16"/>
        </w:rPr>
        <w:t xml:space="preserve">      },</w:t>
        <w:br/>
      </w:r>
      <w:r>
        <w:rPr>
          <w:rFonts w:ascii="Liberation Mono" w:hAnsi="Liberation Mono"/>
          <w:sz w:val="16"/>
        </w:rPr>
        <w:t xml:space="preserve">      {</w:t>
        <w:br/>
      </w:r>
      <w:r>
        <w:rPr>
          <w:rFonts w:ascii="Liberation Mono" w:hAnsi="Liberation Mono"/>
          <w:sz w:val="16"/>
        </w:rPr>
        <w:t xml:space="preserve">        "name": "sb_fact_intervention_outcome",</w:t>
        <w:br/>
      </w:r>
      <w:r>
        <w:rPr>
          <w:rFonts w:ascii="Liberation Mono" w:hAnsi="Liberation Mono"/>
          <w:sz w:val="16"/>
        </w:rPr>
        <w:t xml:space="preserve">        "rows": 12</w:t>
        <w:br/>
      </w:r>
      <w:r>
        <w:rPr>
          <w:rFonts w:ascii="Liberation Mono" w:hAnsi="Liberation Mono"/>
          <w:sz w:val="16"/>
        </w:rPr>
        <w:t xml:space="preserve">      }</w:t>
        <w:br/>
      </w:r>
      <w:r>
        <w:rPr>
          <w:rFonts w:ascii="Liberation Mono" w:hAnsi="Liberation Mono"/>
          <w:sz w:val="16"/>
        </w:rPr>
        <w:t xml:space="preserve">    ]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2.5.5.2 数据新鲜度</w:t>
      </w:r>
    </w:p>
    <w:p>
      <w:r>
        <w:rPr>
          <w:b/>
        </w:rPr>
        <w:t>功能描述：</w:t>
      </w:r>
      <w:r>
        <w:t>查看业务事实投影到 exchange 的延迟。</w:t>
      </w:r>
    </w:p>
    <w:p>
      <w:r>
        <w:rPr>
          <w:b/>
        </w:rPr>
        <w:t>接口方式：</w:t>
      </w:r>
      <w:r>
        <w:t>HTTP GET</w:t>
      </w:r>
    </w:p>
    <w:p>
      <w:r>
        <w:rPr>
          <w:b/>
        </w:rPr>
        <w:t>接口地址：</w:t>
      </w:r>
      <w:r>
        <w:t>/api/v1/analytics/smartbi/freshness</w:t>
      </w:r>
    </w:p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lastBusinessEventAt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最后业务事件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DateTime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可空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lastProjectedAt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最后投影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DateTime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可空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lagSeconds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延迟秒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NO_DATA/FRESH/STALE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"lastBusinessEventAt": "2026-08-29T08:10:00Z",</w:t>
        <w:br/>
      </w:r>
      <w:r>
        <w:rPr>
          <w:rFonts w:ascii="Liberation Mono" w:hAnsi="Liberation Mono"/>
          <w:sz w:val="16"/>
        </w:rPr>
        <w:t xml:space="preserve">    "lastProjectedAt": "2026-08-29T08:10:02Z",</w:t>
        <w:br/>
      </w:r>
      <w:r>
        <w:rPr>
          <w:rFonts w:ascii="Liberation Mono" w:hAnsi="Liberation Mono"/>
          <w:sz w:val="16"/>
        </w:rPr>
        <w:t xml:space="preserve">    "lagSeconds": 2,</w:t>
        <w:br/>
      </w:r>
      <w:r>
        <w:rPr>
          <w:rFonts w:ascii="Liberation Mono" w:hAnsi="Liberation Mono"/>
          <w:sz w:val="16"/>
        </w:rPr>
        <w:t xml:space="preserve">    "status": "FRESH"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2.5.5.3 创建 CSV 导出</w:t>
      </w:r>
    </w:p>
    <w:p>
      <w:r>
        <w:rPr>
          <w:b/>
        </w:rPr>
        <w:t>功能描述：</w:t>
      </w:r>
      <w:r>
        <w:t>生成 Baseline + active demo run 的 canonical CSV 包，作为 SmartBI 上传保底。</w:t>
      </w:r>
    </w:p>
    <w:p>
      <w:r>
        <w:rPr>
          <w:b/>
        </w:rPr>
        <w:t>接口方式：</w:t>
      </w:r>
      <w:r>
        <w:t>HTTP POST</w:t>
      </w:r>
    </w:p>
    <w:p>
      <w:r>
        <w:rPr>
          <w:b/>
        </w:rPr>
        <w:t>接口地址：</w:t>
      </w:r>
      <w:r>
        <w:t>/api/v1/analytics/smartbi/exports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scope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导出范围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ACTIVE_DEMO/CURRENT_ALL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demoRunId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演示Run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ACTIVE_DEMO必填</w:t>
            </w:r>
          </w:p>
        </w:tc>
      </w:tr>
    </w:tbl>
    <w:p>
      <w:r>
        <w:rPr>
          <w:b/>
        </w:rPr>
        <w:t>请求示例（JSON）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"scope": "ACTIVE_DEMO",</w:t>
        <w:br/>
      </w:r>
      <w:r>
        <w:rPr>
          <w:rFonts w:ascii="Liberation Mono" w:hAnsi="Liberation Mono"/>
          <w:sz w:val="16"/>
        </w:rPr>
        <w:t xml:space="preserve">  "demoRunId": "demo-run-001"</w:t>
        <w:br/>
      </w:r>
      <w:r>
        <w:rPr>
          <w:rFonts w:ascii="Liberation Mono" w:hAnsi="Liberation Mono"/>
          <w:sz w:val="16"/>
        </w:rPr>
        <w:t>}</w:t>
        <w:br/>
      </w:r>
    </w:p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exportId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导出任务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QUEUED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"exportId": "export-001",</w:t>
        <w:br/>
      </w:r>
      <w:r>
        <w:rPr>
          <w:rFonts w:ascii="Liberation Mono" w:hAnsi="Liberation Mono"/>
          <w:sz w:val="16"/>
        </w:rPr>
        <w:t xml:space="preserve">    "status": "QUEUED"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2.5.5.4 查询 CSV 导出</w:t>
      </w:r>
    </w:p>
    <w:p>
      <w:r>
        <w:rPr>
          <w:b/>
        </w:rPr>
        <w:t>功能描述：</w:t>
      </w:r>
      <w:r>
        <w:t>查询导出状态与下载文件清单。</w:t>
      </w:r>
    </w:p>
    <w:p>
      <w:r>
        <w:rPr>
          <w:b/>
        </w:rPr>
        <w:t>接口方式：</w:t>
      </w:r>
      <w:r>
        <w:t>HTTP GET</w:t>
      </w:r>
    </w:p>
    <w:p>
      <w:r>
        <w:rPr>
          <w:b/>
        </w:rPr>
        <w:t>接口地址：</w:t>
      </w:r>
      <w:r>
        <w:t>/api/v1/analytics/smartbi/exports/{exportId}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exportId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导出ID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</w:tbl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files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文件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成功时返回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"exportId": "export-001",</w:t>
        <w:br/>
      </w:r>
      <w:r>
        <w:rPr>
          <w:rFonts w:ascii="Liberation Mono" w:hAnsi="Liberation Mono"/>
          <w:sz w:val="16"/>
        </w:rPr>
        <w:t xml:space="preserve">    "status": "SUCCEEDED",</w:t>
        <w:br/>
      </w:r>
      <w:r>
        <w:rPr>
          <w:rFonts w:ascii="Liberation Mono" w:hAnsi="Liberation Mono"/>
          <w:sz w:val="16"/>
        </w:rPr>
        <w:t xml:space="preserve">    "files": [</w:t>
        <w:br/>
      </w:r>
      <w:r>
        <w:rPr>
          <w:rFonts w:ascii="Liberation Mono" w:hAnsi="Liberation Mono"/>
          <w:sz w:val="16"/>
        </w:rPr>
        <w:t xml:space="preserve">      "sb_dim_course.csv",</w:t>
        <w:br/>
      </w:r>
      <w:r>
        <w:rPr>
          <w:rFonts w:ascii="Liberation Mono" w:hAnsi="Liberation Mono"/>
          <w:sz w:val="16"/>
        </w:rPr>
        <w:t xml:space="preserve">      "sb_dim_class.csv",</w:t>
        <w:br/>
      </w:r>
      <w:r>
        <w:rPr>
          <w:rFonts w:ascii="Liberation Mono" w:hAnsi="Liberation Mono"/>
          <w:sz w:val="16"/>
        </w:rPr>
        <w:t xml:space="preserve">      "sb_dim_student.csv",</w:t>
        <w:br/>
      </w:r>
      <w:r>
        <w:rPr>
          <w:rFonts w:ascii="Liberation Mono" w:hAnsi="Liberation Mono"/>
          <w:sz w:val="16"/>
        </w:rPr>
        <w:t xml:space="preserve">      "sb_dim_knowledge_point.csv",</w:t>
        <w:br/>
      </w:r>
      <w:r>
        <w:rPr>
          <w:rFonts w:ascii="Liberation Mono" w:hAnsi="Liberation Mono"/>
          <w:sz w:val="16"/>
        </w:rPr>
        <w:t xml:space="preserve">      "sb_fact_learning_state.csv",</w:t>
        <w:br/>
      </w:r>
      <w:r>
        <w:rPr>
          <w:rFonts w:ascii="Liberation Mono" w:hAnsi="Liberation Mono"/>
          <w:sz w:val="16"/>
        </w:rPr>
        <w:t xml:space="preserve">      "sb_fact_practice_attempt.csv",</w:t>
        <w:br/>
      </w:r>
      <w:r>
        <w:rPr>
          <w:rFonts w:ascii="Liberation Mono" w:hAnsi="Liberation Mono"/>
          <w:sz w:val="16"/>
        </w:rPr>
        <w:t xml:space="preserve">      "sb_fact_wrong_book.csv",</w:t>
        <w:br/>
      </w:r>
      <w:r>
        <w:rPr>
          <w:rFonts w:ascii="Liberation Mono" w:hAnsi="Liberation Mono"/>
          <w:sz w:val="16"/>
        </w:rPr>
        <w:t xml:space="preserve">      "sb_fact_diagnosis.csv",</w:t>
        <w:br/>
      </w:r>
      <w:r>
        <w:rPr>
          <w:rFonts w:ascii="Liberation Mono" w:hAnsi="Liberation Mono"/>
          <w:sz w:val="16"/>
        </w:rPr>
        <w:t xml:space="preserve">      "sb_fact_intervention.csv",</w:t>
        <w:br/>
      </w:r>
      <w:r>
        <w:rPr>
          <w:rFonts w:ascii="Liberation Mono" w:hAnsi="Liberation Mono"/>
          <w:sz w:val="16"/>
        </w:rPr>
        <w:t xml:space="preserve">      "sb_fact_intervention_outcome.csv",</w:t>
        <w:br/>
      </w:r>
      <w:r>
        <w:rPr>
          <w:rFonts w:ascii="Liberation Mono" w:hAnsi="Liberation Mono"/>
          <w:sz w:val="16"/>
        </w:rPr>
        <w:t xml:space="preserve">      "manifest.json"</w:t>
        <w:br/>
      </w:r>
      <w:r>
        <w:rPr>
          <w:rFonts w:ascii="Liberation Mono" w:hAnsi="Liberation Mono"/>
          <w:sz w:val="16"/>
        </w:rPr>
        <w:t xml:space="preserve">    ]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2.5.5.5 Demo Trace</w:t>
      </w:r>
    </w:p>
    <w:p>
      <w:r>
        <w:rPr>
          <w:b/>
        </w:rPr>
        <w:t>功能描述：</w:t>
      </w:r>
      <w:r>
        <w:t>按 demoCaseId 汇总全链 trace，供验收/调试，不作为普通学生UI。</w:t>
      </w:r>
    </w:p>
    <w:p>
      <w:r>
        <w:rPr>
          <w:b/>
        </w:rPr>
        <w:t>接口方式：</w:t>
      </w:r>
      <w:r>
        <w:t>HTTP GET</w:t>
      </w:r>
    </w:p>
    <w:p>
      <w:r>
        <w:rPr>
          <w:b/>
        </w:rPr>
        <w:t>接口地址：</w:t>
      </w:r>
      <w:r>
        <w:t>/api/v1/analytics/demo-traces/{demoCaseId}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demoCaseId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演示Case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demoRunId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演示Run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</w:tbl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events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链路事件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"demoCaseId": "DEMO-GRAPH-001",</w:t>
        <w:br/>
      </w:r>
      <w:r>
        <w:rPr>
          <w:rFonts w:ascii="Liberation Mono" w:hAnsi="Liberation Mono"/>
          <w:sz w:val="16"/>
        </w:rPr>
        <w:t xml:space="preserve">    "demoRunId": "demo-run-001",</w:t>
        <w:br/>
      </w:r>
      <w:r>
        <w:rPr>
          <w:rFonts w:ascii="Liberation Mono" w:hAnsi="Liberation Mono"/>
          <w:sz w:val="16"/>
        </w:rPr>
        <w:t xml:space="preserve">    "events": [</w:t>
        <w:br/>
      </w:r>
      <w:r>
        <w:rPr>
          <w:rFonts w:ascii="Liberation Mono" w:hAnsi="Liberation Mono"/>
          <w:sz w:val="16"/>
        </w:rPr>
        <w:t xml:space="preserve">      {</w:t>
        <w:br/>
      </w:r>
      <w:r>
        <w:rPr>
          <w:rFonts w:ascii="Liberation Mono" w:hAnsi="Liberation Mono"/>
          <w:sz w:val="16"/>
        </w:rPr>
        <w:t xml:space="preserve">        "stage": "AI_COACH_DIAGNOSTIC",</w:t>
        <w:br/>
      </w:r>
      <w:r>
        <w:rPr>
          <w:rFonts w:ascii="Liberation Mono" w:hAnsi="Liberation Mono"/>
          <w:sz w:val="16"/>
        </w:rPr>
        <w:t xml:space="preserve">        "ref": "ps-diag-001"</w:t>
        <w:br/>
      </w:r>
      <w:r>
        <w:rPr>
          <w:rFonts w:ascii="Liberation Mono" w:hAnsi="Liberation Mono"/>
          <w:sz w:val="16"/>
        </w:rPr>
        <w:t xml:space="preserve">      },</w:t>
        <w:br/>
      </w:r>
      <w:r>
        <w:rPr>
          <w:rFonts w:ascii="Liberation Mono" w:hAnsi="Liberation Mono"/>
          <w:sz w:val="16"/>
        </w:rPr>
        <w:t xml:space="preserve">      {</w:t>
        <w:br/>
      </w:r>
      <w:r>
        <w:rPr>
          <w:rFonts w:ascii="Liberation Mono" w:hAnsi="Liberation Mono"/>
          <w:sz w:val="16"/>
        </w:rPr>
        <w:t xml:space="preserve">        "stage": "SMARTBI_RECOMMENDATION",</w:t>
        <w:br/>
      </w:r>
      <w:r>
        <w:rPr>
          <w:rFonts w:ascii="Liberation Mono" w:hAnsi="Liberation Mono"/>
          <w:sz w:val="16"/>
        </w:rPr>
        <w:t xml:space="preserve">        "ref": "rec-001"</w:t>
        <w:br/>
      </w:r>
      <w:r>
        <w:rPr>
          <w:rFonts w:ascii="Liberation Mono" w:hAnsi="Liberation Mono"/>
          <w:sz w:val="16"/>
        </w:rPr>
        <w:t xml:space="preserve">      },</w:t>
        <w:br/>
      </w:r>
      <w:r>
        <w:rPr>
          <w:rFonts w:ascii="Liberation Mono" w:hAnsi="Liberation Mono"/>
          <w:sz w:val="16"/>
        </w:rPr>
        <w:t xml:space="preserve">      {</w:t>
        <w:br/>
      </w:r>
      <w:r>
        <w:rPr>
          <w:rFonts w:ascii="Liberation Mono" w:hAnsi="Liberation Mono"/>
          <w:sz w:val="16"/>
        </w:rPr>
        <w:t xml:space="preserve">        "stage": "INTERVENTION",</w:t>
        <w:br/>
      </w:r>
      <w:r>
        <w:rPr>
          <w:rFonts w:ascii="Liberation Mono" w:hAnsi="Liberation Mono"/>
          <w:sz w:val="16"/>
        </w:rPr>
        <w:t xml:space="preserve">        "ref": "int-001"</w:t>
        <w:br/>
      </w:r>
      <w:r>
        <w:rPr>
          <w:rFonts w:ascii="Liberation Mono" w:hAnsi="Liberation Mono"/>
          <w:sz w:val="16"/>
        </w:rPr>
        <w:t xml:space="preserve">      },</w:t>
        <w:br/>
      </w:r>
      <w:r>
        <w:rPr>
          <w:rFonts w:ascii="Liberation Mono" w:hAnsi="Liberation Mono"/>
          <w:sz w:val="16"/>
        </w:rPr>
        <w:t xml:space="preserve">      {</w:t>
        <w:br/>
      </w:r>
      <w:r>
        <w:rPr>
          <w:rFonts w:ascii="Liberation Mono" w:hAnsi="Liberation Mono"/>
          <w:sz w:val="16"/>
        </w:rPr>
        <w:t xml:space="preserve">        "stage": "TRANSFER_VALIDATION",</w:t>
        <w:br/>
      </w:r>
      <w:r>
        <w:rPr>
          <w:rFonts w:ascii="Liberation Mono" w:hAnsi="Liberation Mono"/>
          <w:sz w:val="16"/>
        </w:rPr>
        <w:t xml:space="preserve">        "ref": "tv-001"</w:t>
        <w:br/>
      </w:r>
      <w:r>
        <w:rPr>
          <w:rFonts w:ascii="Liberation Mono" w:hAnsi="Liberation Mono"/>
          <w:sz w:val="16"/>
        </w:rPr>
        <w:t xml:space="preserve">      }</w:t>
        <w:br/>
      </w:r>
      <w:r>
        <w:rPr>
          <w:rFonts w:ascii="Liberation Mono" w:hAnsi="Liberation Mono"/>
          <w:sz w:val="16"/>
        </w:rPr>
        <w:t xml:space="preserve">    ]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2.5.5.6 SmartBI 资产列表</w:t>
      </w:r>
    </w:p>
    <w:p>
      <w:r>
        <w:rPr>
          <w:b/>
        </w:rPr>
        <w:t>功能描述：</w:t>
      </w:r>
      <w:r>
        <w:t>返回四 Dashboard、AIChat/报告入口的实际平台资产状态。</w:t>
      </w:r>
    </w:p>
    <w:p>
      <w:r>
        <w:rPr>
          <w:b/>
        </w:rPr>
        <w:t>接口方式：</w:t>
      </w:r>
      <w:r>
        <w:t>HTTP GET</w:t>
      </w:r>
    </w:p>
    <w:p>
      <w:r>
        <w:rPr>
          <w:b/>
        </w:rPr>
        <w:t>接口地址：</w:t>
      </w:r>
      <w:r>
        <w:t>/api/v1/integrations/smartbi/assets</w:t>
      </w:r>
    </w:p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assets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资产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"assets": [</w:t>
        <w:br/>
      </w:r>
      <w:r>
        <w:rPr>
          <w:rFonts w:ascii="Liberation Mono" w:hAnsi="Liberation Mono"/>
          <w:sz w:val="16"/>
        </w:rPr>
        <w:t xml:space="preserve">      {</w:t>
        <w:br/>
      </w:r>
      <w:r>
        <w:rPr>
          <w:rFonts w:ascii="Liberation Mono" w:hAnsi="Liberation Mono"/>
          <w:sz w:val="16"/>
        </w:rPr>
        <w:t xml:space="preserve">        "assetKey": "student-risk",</w:t>
        <w:br/>
      </w:r>
      <w:r>
        <w:rPr>
          <w:rFonts w:ascii="Liberation Mono" w:hAnsi="Liberation Mono"/>
          <w:sz w:val="16"/>
        </w:rPr>
        <w:t xml:space="preserve">        "type": "DASHBOARD",</w:t>
        <w:br/>
      </w:r>
      <w:r>
        <w:rPr>
          <w:rFonts w:ascii="Liberation Mono" w:hAnsi="Liberation Mono"/>
          <w:sz w:val="16"/>
        </w:rPr>
        <w:t xml:space="preserve">        "displayName": "学生风险分析",</w:t>
        <w:br/>
      </w:r>
      <w:r>
        <w:rPr>
          <w:rFonts w:ascii="Liberation Mono" w:hAnsi="Liberation Mono"/>
          <w:sz w:val="16"/>
        </w:rPr>
        <w:t xml:space="preserve">        "status": "PLATFORM_PENDING",</w:t>
        <w:br/>
      </w:r>
      <w:r>
        <w:rPr>
          <w:rFonts w:ascii="Liberation Mono" w:hAnsi="Liberation Mono"/>
          <w:sz w:val="16"/>
        </w:rPr>
        <w:t xml:space="preserve">        "launchMode": "UNVERIFIED"</w:t>
        <w:br/>
      </w:r>
      <w:r>
        <w:rPr>
          <w:rFonts w:ascii="Liberation Mono" w:hAnsi="Liberation Mono"/>
          <w:sz w:val="16"/>
        </w:rPr>
        <w:t xml:space="preserve">      },</w:t>
        <w:br/>
      </w:r>
      <w:r>
        <w:rPr>
          <w:rFonts w:ascii="Liberation Mono" w:hAnsi="Liberation Mono"/>
          <w:sz w:val="16"/>
        </w:rPr>
        <w:t xml:space="preserve">      {</w:t>
        <w:br/>
      </w:r>
      <w:r>
        <w:rPr>
          <w:rFonts w:ascii="Liberation Mono" w:hAnsi="Liberation Mono"/>
          <w:sz w:val="16"/>
        </w:rPr>
        <w:t xml:space="preserve">        "assetKey": "intervention-outcome",</w:t>
        <w:br/>
      </w:r>
      <w:r>
        <w:rPr>
          <w:rFonts w:ascii="Liberation Mono" w:hAnsi="Liberation Mono"/>
          <w:sz w:val="16"/>
        </w:rPr>
        <w:t xml:space="preserve">        "type": "DASHBOARD",</w:t>
        <w:br/>
      </w:r>
      <w:r>
        <w:rPr>
          <w:rFonts w:ascii="Liberation Mono" w:hAnsi="Liberation Mono"/>
          <w:sz w:val="16"/>
        </w:rPr>
        <w:t xml:space="preserve">        "displayName": "干预成效",</w:t>
        <w:br/>
      </w:r>
      <w:r>
        <w:rPr>
          <w:rFonts w:ascii="Liberation Mono" w:hAnsi="Liberation Mono"/>
          <w:sz w:val="16"/>
        </w:rPr>
        <w:t xml:space="preserve">        "status": "PLATFORM_PENDING",</w:t>
        <w:br/>
      </w:r>
      <w:r>
        <w:rPr>
          <w:rFonts w:ascii="Liberation Mono" w:hAnsi="Liberation Mono"/>
          <w:sz w:val="16"/>
        </w:rPr>
        <w:t xml:space="preserve">        "launchMode": "UNVERIFIED"</w:t>
        <w:br/>
      </w:r>
      <w:r>
        <w:rPr>
          <w:rFonts w:ascii="Liberation Mono" w:hAnsi="Liberation Mono"/>
          <w:sz w:val="16"/>
        </w:rPr>
        <w:t xml:space="preserve">      }</w:t>
        <w:br/>
      </w:r>
      <w:r>
        <w:rPr>
          <w:rFonts w:ascii="Liberation Mono" w:hAnsi="Liberation Mono"/>
          <w:sz w:val="16"/>
        </w:rPr>
        <w:t xml:space="preserve">    ]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r>
        <w:rPr>
          <w:b/>
          <w:color w:val="D9444D"/>
        </w:rPr>
        <w:t>注意：真实 resourceUrl/iframe 只有比赛租户验证后配置，不得造假。</w:t>
      </w:r>
    </w:p>
    <w:p>
      <w:pPr>
        <w:pStyle w:val="Heading4"/>
      </w:pPr>
      <w:r>
        <w:t>2.5.5.7 SmartBI 资产详情</w:t>
      </w:r>
    </w:p>
    <w:p>
      <w:r>
        <w:rPr>
          <w:b/>
        </w:rPr>
        <w:t>功能描述：</w:t>
      </w:r>
      <w:r>
        <w:t>根据 assetKey 返回验证后的 SmartBI URL/launchMode。</w:t>
      </w:r>
    </w:p>
    <w:p>
      <w:r>
        <w:rPr>
          <w:b/>
        </w:rPr>
        <w:t>接口方式：</w:t>
      </w:r>
      <w:r>
        <w:t>HTTP GET</w:t>
      </w:r>
    </w:p>
    <w:p>
      <w:r>
        <w:rPr>
          <w:b/>
        </w:rPr>
        <w:t>接口地址：</w:t>
      </w:r>
      <w:r>
        <w:t>/api/v1/integrations/smartbi/assets/{assetKey}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assetKey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资产Key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</w:tbl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平台状态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launchMode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打开模式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UNVERIFIED/NEW_TAB/IFRAME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resourceUrl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资源URL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String/null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可空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"assetKey": "student-risk",</w:t>
        <w:br/>
      </w:r>
      <w:r>
        <w:rPr>
          <w:rFonts w:ascii="Liberation Mono" w:hAnsi="Liberation Mono"/>
          <w:sz w:val="16"/>
        </w:rPr>
        <w:t xml:space="preserve">    "displayName": "学生风险分析",</w:t>
        <w:br/>
      </w:r>
      <w:r>
        <w:rPr>
          <w:rFonts w:ascii="Liberation Mono" w:hAnsi="Liberation Mono"/>
          <w:sz w:val="16"/>
        </w:rPr>
        <w:t xml:space="preserve">    "status": "VERIFIED",</w:t>
        <w:br/>
      </w:r>
      <w:r>
        <w:rPr>
          <w:rFonts w:ascii="Liberation Mono" w:hAnsi="Liberation Mono"/>
          <w:sz w:val="16"/>
        </w:rPr>
        <w:t xml:space="preserve">    "launchMode": "NEW_TAB",</w:t>
        <w:br/>
      </w:r>
      <w:r>
        <w:rPr>
          <w:rFonts w:ascii="Liberation Mono" w:hAnsi="Liberation Mono"/>
          <w:sz w:val="16"/>
        </w:rPr>
        <w:t xml:space="preserve">    "resourceUrl": "https://tiaozhanbei.cloud.smartbi.com.cn/..."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3"/>
      </w:pPr>
      <w:r>
        <w:t>2.5.6 演示支撑</w:t>
      </w:r>
    </w:p>
    <w:p>
      <w:pPr>
        <w:pStyle w:val="Heading4"/>
      </w:pPr>
      <w:r>
        <w:t>2.5.6.1 创建 Demo Run</w:t>
      </w:r>
    </w:p>
    <w:p>
      <w:r>
        <w:rPr>
          <w:b/>
        </w:rPr>
        <w:t>功能描述：</w:t>
      </w:r>
      <w:r>
        <w:t>创建一轮可重复 Golden Demo；不重建 baseline。仅 DEMO profile 可用。</w:t>
      </w:r>
    </w:p>
    <w:p>
      <w:r>
        <w:rPr>
          <w:b/>
        </w:rPr>
        <w:t>接口方式：</w:t>
      </w:r>
      <w:r>
        <w:t>HTTP POST</w:t>
      </w:r>
    </w:p>
    <w:p>
      <w:r>
        <w:rPr>
          <w:b/>
        </w:rPr>
        <w:t>接口地址：</w:t>
      </w:r>
      <w:r>
        <w:t>/api/v1/demo/runs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demoCaseId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案例ID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固定DEMO-GRAPH-001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baselineVersion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基线版本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</w:tbl>
    <w:p>
      <w:r>
        <w:rPr>
          <w:b/>
        </w:rPr>
        <w:t>请求示例（JSON）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"demoCaseId": "DEMO-GRAPH-001",</w:t>
        <w:br/>
      </w:r>
      <w:r>
        <w:rPr>
          <w:rFonts w:ascii="Liberation Mono" w:hAnsi="Liberation Mono"/>
          <w:sz w:val="16"/>
        </w:rPr>
        <w:t xml:space="preserve">  "baselineVersion": "baseline-ds-v1"</w:t>
        <w:br/>
      </w:r>
      <w:r>
        <w:rPr>
          <w:rFonts w:ascii="Liberation Mono" w:hAnsi="Liberation Mono"/>
          <w:sz w:val="16"/>
        </w:rPr>
        <w:t>}</w:t>
        <w:br/>
      </w:r>
    </w:p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demoRunId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studentId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主演示学生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ACTIVE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"demoRunId": "demo-run-001",</w:t>
        <w:br/>
      </w:r>
      <w:r>
        <w:rPr>
          <w:rFonts w:ascii="Liberation Mono" w:hAnsi="Liberation Mono"/>
          <w:sz w:val="16"/>
        </w:rPr>
        <w:t xml:space="preserve">    "studentId": "stu-xiaoming",</w:t>
        <w:br/>
      </w:r>
      <w:r>
        <w:rPr>
          <w:rFonts w:ascii="Liberation Mono" w:hAnsi="Liberation Mono"/>
          <w:sz w:val="16"/>
        </w:rPr>
        <w:t xml:space="preserve">    "status": "ACTIVE"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2.5.6.2 查询 Demo Run</w:t>
      </w:r>
    </w:p>
    <w:p>
      <w:r>
        <w:rPr>
          <w:b/>
        </w:rPr>
        <w:t>功能描述：</w:t>
      </w:r>
      <w:r>
        <w:t>查询当前演示阶段和关键实体引用。</w:t>
      </w:r>
    </w:p>
    <w:p>
      <w:r>
        <w:rPr>
          <w:b/>
        </w:rPr>
        <w:t>接口方式：</w:t>
      </w:r>
      <w:r>
        <w:t>HTTP GET</w:t>
      </w:r>
    </w:p>
    <w:p>
      <w:r>
        <w:rPr>
          <w:b/>
        </w:rPr>
        <w:t>接口地址：</w:t>
      </w:r>
      <w:r>
        <w:t>/api/v1/demo/runs/{demoRunId}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demoRunId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</w:tbl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stage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当前阶段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refs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实体引用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"demoRunId": "demo-run-001",</w:t>
        <w:br/>
      </w:r>
      <w:r>
        <w:rPr>
          <w:rFonts w:ascii="Liberation Mono" w:hAnsi="Liberation Mono"/>
          <w:sz w:val="16"/>
        </w:rPr>
        <w:t xml:space="preserve">    "stage": "STUDENT_INITIAL_DIAGNOSTIC",</w:t>
        <w:br/>
      </w:r>
      <w:r>
        <w:rPr>
          <w:rFonts w:ascii="Liberation Mono" w:hAnsi="Liberation Mono"/>
          <w:sz w:val="16"/>
        </w:rPr>
        <w:t xml:space="preserve">    "refs": {</w:t>
        <w:br/>
      </w:r>
      <w:r>
        <w:rPr>
          <w:rFonts w:ascii="Liberation Mono" w:hAnsi="Liberation Mono"/>
          <w:sz w:val="16"/>
        </w:rPr>
        <w:t xml:space="preserve">      "coachSessionId": "coach-001"</w:t>
        <w:br/>
      </w:r>
      <w:r>
        <w:rPr>
          <w:rFonts w:ascii="Liberation Mono" w:hAnsi="Liberation Mono"/>
          <w:sz w:val="16"/>
        </w:rPr>
        <w:t xml:space="preserve">    }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4"/>
      </w:pPr>
      <w:r>
        <w:t>2.5.6.3 重置 Demo Run</w:t>
      </w:r>
    </w:p>
    <w:p>
      <w:r>
        <w:rPr>
          <w:b/>
        </w:rPr>
        <w:t>功能描述：</w:t>
      </w:r>
      <w:r>
        <w:t>关闭旧 run 并创建新 active run；baseline 不删除，旧 run 不计入当前聚合。</w:t>
      </w:r>
    </w:p>
    <w:p>
      <w:r>
        <w:rPr>
          <w:b/>
        </w:rPr>
        <w:t>接口方式：</w:t>
      </w:r>
      <w:r>
        <w:t>HTTP POST</w:t>
      </w:r>
    </w:p>
    <w:p>
      <w:r>
        <w:rPr>
          <w:b/>
        </w:rPr>
        <w:t>接口地址：</w:t>
      </w:r>
      <w:r>
        <w:t>/api/v1/demo/runs/{demoRunId}/reset</w:t>
      </w:r>
    </w:p>
    <w:p>
      <w:r>
        <w:rPr>
          <w:b/>
        </w:rPr>
        <w:t>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demoRunId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旧运行ID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</w:tr>
    </w:tbl>
    <w:p>
      <w:r>
        <w:rPr>
          <w:b/>
        </w:rPr>
        <w:t>返回字段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中文描述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newDemoRunId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新运行ID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baselineVersion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基线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必返</w:t>
            </w:r>
          </w:p>
        </w:tc>
      </w:tr>
    </w:tbl>
    <w:p>
      <w:r>
        <w:rPr>
          <w:b/>
        </w:rPr>
        <w:t>返回（JSON 格式）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"code": "OK",</w:t>
        <w:br/>
      </w:r>
      <w:r>
        <w:rPr>
          <w:rFonts w:ascii="Liberation Mono" w:hAnsi="Liberation Mono"/>
          <w:sz w:val="16"/>
        </w:rPr>
        <w:t xml:space="preserve">  "message": "success",</w:t>
        <w:br/>
      </w:r>
      <w:r>
        <w:rPr>
          <w:rFonts w:ascii="Liberation Mono" w:hAnsi="Liberation Mono"/>
          <w:sz w:val="16"/>
        </w:rPr>
        <w:t xml:space="preserve">  "requestId": "req-01JXYZ",</w:t>
        <w:br/>
      </w:r>
      <w:r>
        <w:rPr>
          <w:rFonts w:ascii="Liberation Mono" w:hAnsi="Liberation Mono"/>
          <w:sz w:val="16"/>
        </w:rPr>
        <w:t xml:space="preserve">  "data": {</w:t>
        <w:br/>
      </w:r>
      <w:r>
        <w:rPr>
          <w:rFonts w:ascii="Liberation Mono" w:hAnsi="Liberation Mono"/>
          <w:sz w:val="16"/>
        </w:rPr>
        <w:t xml:space="preserve">    "newDemoRunId": "demo-run-002",</w:t>
        <w:br/>
      </w:r>
      <w:r>
        <w:rPr>
          <w:rFonts w:ascii="Liberation Mono" w:hAnsi="Liberation Mono"/>
          <w:sz w:val="16"/>
        </w:rPr>
        <w:t xml:space="preserve">    "baselineVersion": "baseline-ds-v1"</w:t>
        <w:br/>
      </w:r>
      <w:r>
        <w:rPr>
          <w:rFonts w:ascii="Liberation Mono" w:hAnsi="Liberation Mono"/>
          <w:sz w:val="16"/>
        </w:rPr>
        <w:t xml:space="preserve">  },</w:t>
        <w:br/>
      </w:r>
      <w:r>
        <w:rPr>
          <w:rFonts w:ascii="Liberation Mono" w:hAnsi="Liberation Mono"/>
          <w:sz w:val="16"/>
        </w:rPr>
        <w:t xml:space="preserve">  "timestamp": "2026-08-29T08:00:00Z"</w:t>
        <w:br/>
      </w:r>
      <w:r>
        <w:rPr>
          <w:rFonts w:ascii="Liberation Mono" w:hAnsi="Liberation Mono"/>
          <w:sz w:val="16"/>
        </w:rPr>
        <w:t>}</w:t>
        <w:br/>
      </w:r>
    </w:p>
    <w:p>
      <w:pPr>
        <w:pStyle w:val="Heading2"/>
      </w:pPr>
      <w:r>
        <w:t>2.6 返回码说明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序号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返回码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HTTP</w:t>
            </w:r>
          </w:p>
        </w:tc>
        <w:tc>
          <w:tcPr>
            <w:tcW w:type="dxa" w:w="2464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OK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200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请求成功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VALIDATION_ERROR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400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参数校验失败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AUTH_REQUIRED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401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未登录或Token失效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FORBIDDEN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403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权限不足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RESOURCE_NOT_FOUND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404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资源不存在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STATE_CONFLICT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409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业务状态冲突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PRECONDITION_FAILED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412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If-Match/version不一致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DOMAIN_RULE_VIOLATION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422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违反业务规则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AI_RATE_LIMITED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429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AI上游限流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AI_UPSTREAM_ERROR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502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LLM/Embedding上游失败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11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SMARTBI_UNAVAILABLE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503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SmartBI暂不可用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RAG_UNAVAILABLE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503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知识库检索不可用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13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UPSTREAM_TIMEOUT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504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上游超时</w:t>
            </w:r>
          </w:p>
        </w:tc>
      </w:tr>
    </w:tbl>
    <w:p>
      <w:pPr>
        <w:pStyle w:val="Heading1"/>
      </w:pPr>
      <w:r>
        <w:t>附录 A：Golden Demo 主链对应接口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步骤</w:t>
            </w:r>
          </w:p>
        </w:tc>
        <w:tc>
          <w:tcPr>
            <w:tcW w:type="dxa" w:w="3286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业务动作</w:t>
            </w:r>
          </w:p>
        </w:tc>
        <w:tc>
          <w:tcPr>
            <w:tcW w:type="dxa" w:w="3286"/>
            <w:vAlign w:val="center"/>
            <w:shd w:fill="EAF0F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接口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读取小明历史状态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/student/today + /student/learning-state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 AI Coach 会话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/student/coach/sessions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 RAG/LLM 对话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/student/coach/sessions/{id}/messages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生成2道诊断题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/student/coach/sessions/{id}/diagnostic-sets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小明答题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/student/practice-sets/{id}/attempts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相似题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/student/coach/sessions/{id}/similar-questions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加入错题本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/student/practice-attempts/{id}/wrong-book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第一次SmartBI数据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Analytics Exchange自动投影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记录AIChat三建议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/teacher/analysis-recommendations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教师选方案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/teacher/interventions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11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审批/下发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/teacher/interventions/{id}/approve + /commit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学生执行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/student/today → Practice APIs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13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干预结果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/teacher/interventions/{id}/outcome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14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第二次SmartBI刷新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Analytics Exchange自动投影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学生成长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/student/growth</w:t>
            </w:r>
          </w:p>
        </w:tc>
      </w:tr>
    </w:tbl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0224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BF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27" w:right="113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